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DCE93" w14:textId="77777777" w:rsidR="007A59B0" w:rsidRPr="002F14A3" w:rsidRDefault="00000000">
      <w:pPr>
        <w:spacing w:before="240" w:after="40"/>
        <w:rPr>
          <w:lang w:val="it-IT"/>
        </w:rPr>
      </w:pPr>
      <w:r w:rsidRPr="002F14A3">
        <w:rPr>
          <w:b/>
          <w:color w:val="2E74B5"/>
          <w:sz w:val="19"/>
          <w:lang w:val="it-IT"/>
        </w:rPr>
        <w:t>MODULO DI VALUTAZIONE</w:t>
      </w:r>
    </w:p>
    <w:p w14:paraId="7D1AB943" w14:textId="2094AF19" w:rsidR="007A59B0" w:rsidRPr="002F14A3" w:rsidRDefault="00000000">
      <w:pPr>
        <w:spacing w:after="100"/>
        <w:rPr>
          <w:lang w:val="it-IT"/>
        </w:rPr>
      </w:pPr>
      <w:r w:rsidRPr="002F14A3">
        <w:rPr>
          <w:b/>
          <w:sz w:val="50"/>
          <w:lang w:val="it-IT"/>
        </w:rPr>
        <w:t xml:space="preserve">Etichettatura dei risultati </w:t>
      </w:r>
      <w:r w:rsidR="002F14A3">
        <w:rPr>
          <w:b/>
          <w:sz w:val="50"/>
          <w:lang w:val="it-IT"/>
        </w:rPr>
        <w:t>survey</w:t>
      </w:r>
    </w:p>
    <w:p w14:paraId="054233B5" w14:textId="4DFB949D" w:rsidR="007A59B0" w:rsidRPr="002F14A3" w:rsidRDefault="007A59B0">
      <w:pPr>
        <w:spacing w:after="300"/>
        <w:rPr>
          <w:lang w:val="it-IT"/>
        </w:rPr>
      </w:pPr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A59B0" w:rsidRPr="003B2819" w14:paraId="3DE28028" w14:textId="77777777"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65DAD" w14:textId="77777777" w:rsidR="007A59B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26"/>
              </w:rPr>
              <w:t>1</w:t>
            </w:r>
            <w:r>
              <w:rPr>
                <w:b/>
                <w:color w:val="1F4D78"/>
                <w:sz w:val="26"/>
              </w:rPr>
              <w:br/>
            </w:r>
            <w:proofErr w:type="spellStart"/>
            <w:r>
              <w:rPr>
                <w:b/>
                <w:sz w:val="19"/>
              </w:rPr>
              <w:t>Leggi</w:t>
            </w:r>
            <w:proofErr w:type="spellEnd"/>
            <w:r>
              <w:rPr>
                <w:b/>
                <w:sz w:val="19"/>
              </w:rPr>
              <w:t xml:space="preserve"> la </w:t>
            </w:r>
            <w:proofErr w:type="spellStart"/>
            <w:r>
              <w:rPr>
                <w:b/>
                <w:sz w:val="19"/>
              </w:rPr>
              <w:t>domanda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49527" w14:textId="77777777" w:rsidR="007A59B0" w:rsidRPr="002F14A3" w:rsidRDefault="00000000">
            <w:pPr>
              <w:spacing w:after="0"/>
              <w:jc w:val="center"/>
              <w:rPr>
                <w:lang w:val="it-IT"/>
              </w:rPr>
            </w:pPr>
            <w:r w:rsidRPr="002F14A3">
              <w:rPr>
                <w:b/>
                <w:color w:val="1F4D78"/>
                <w:sz w:val="26"/>
                <w:lang w:val="it-IT"/>
              </w:rPr>
              <w:t>2</w:t>
            </w:r>
            <w:r w:rsidRPr="002F14A3">
              <w:rPr>
                <w:b/>
                <w:color w:val="1F4D78"/>
                <w:sz w:val="26"/>
                <w:lang w:val="it-IT"/>
              </w:rPr>
              <w:br/>
            </w:r>
            <w:r w:rsidRPr="002F14A3">
              <w:rPr>
                <w:b/>
                <w:sz w:val="19"/>
                <w:lang w:val="it-IT"/>
              </w:rPr>
              <w:t>Seleziona uno o più articoli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AFB2A" w14:textId="77777777" w:rsidR="007A59B0" w:rsidRPr="002F14A3" w:rsidRDefault="00000000">
            <w:pPr>
              <w:spacing w:after="0"/>
              <w:jc w:val="center"/>
              <w:rPr>
                <w:lang w:val="it-IT"/>
              </w:rPr>
            </w:pPr>
            <w:r w:rsidRPr="002F14A3">
              <w:rPr>
                <w:b/>
                <w:color w:val="1F4D78"/>
                <w:sz w:val="26"/>
                <w:lang w:val="it-IT"/>
              </w:rPr>
              <w:t>3</w:t>
            </w:r>
            <w:r w:rsidRPr="002F14A3">
              <w:rPr>
                <w:b/>
                <w:color w:val="1F4D78"/>
                <w:sz w:val="26"/>
                <w:lang w:val="it-IT"/>
              </w:rPr>
              <w:br/>
            </w:r>
            <w:r w:rsidRPr="002F14A3">
              <w:rPr>
                <w:b/>
                <w:sz w:val="19"/>
                <w:lang w:val="it-IT"/>
              </w:rPr>
              <w:t>Usa Altro se nessuno va bene</w:t>
            </w:r>
          </w:p>
        </w:tc>
      </w:tr>
    </w:tbl>
    <w:p w14:paraId="355B48C9" w14:textId="77777777" w:rsidR="007A59B0" w:rsidRDefault="00000000">
      <w:pPr>
        <w:pStyle w:val="Titolo1"/>
      </w:pPr>
      <w:r>
        <w:rPr>
          <w:rFonts w:ascii="Calibri" w:hAnsi="Calibri"/>
        </w:rPr>
        <w:t xml:space="preserve">Come </w:t>
      </w:r>
      <w:proofErr w:type="spellStart"/>
      <w:r>
        <w:rPr>
          <w:rFonts w:ascii="Calibri" w:hAnsi="Calibri"/>
        </w:rPr>
        <w:t>compilarlo</w:t>
      </w:r>
      <w:proofErr w:type="spellEnd"/>
    </w:p>
    <w:p w14:paraId="0A042116" w14:textId="77777777" w:rsidR="007A59B0" w:rsidRPr="002F14A3" w:rsidRDefault="00000000">
      <w:pPr>
        <w:pStyle w:val="Puntoelenco"/>
        <w:spacing w:after="80"/>
        <w:rPr>
          <w:lang w:val="it-IT"/>
        </w:rPr>
      </w:pPr>
      <w:r w:rsidRPr="002F14A3">
        <w:rPr>
          <w:sz w:val="21"/>
          <w:lang w:val="it-IT"/>
        </w:rPr>
        <w:t>Metti la spunta sull'articolo che risponde davvero alla domanda.</w:t>
      </w:r>
    </w:p>
    <w:p w14:paraId="5B760934" w14:textId="77777777" w:rsidR="007A59B0" w:rsidRPr="002F14A3" w:rsidRDefault="00000000">
      <w:pPr>
        <w:pStyle w:val="Puntoelenco"/>
        <w:spacing w:after="80"/>
        <w:rPr>
          <w:lang w:val="it-IT"/>
        </w:rPr>
      </w:pPr>
      <w:r w:rsidRPr="002F14A3">
        <w:rPr>
          <w:sz w:val="21"/>
          <w:lang w:val="it-IT"/>
        </w:rPr>
        <w:t>Se servono più articoli, puoi selezionarne più di uno.</w:t>
      </w:r>
    </w:p>
    <w:p w14:paraId="344E2C6A" w14:textId="4E3DBDF9" w:rsidR="007A59B0" w:rsidRPr="002F14A3" w:rsidRDefault="00000000" w:rsidP="002F14A3">
      <w:pPr>
        <w:pStyle w:val="Puntoelenco"/>
        <w:spacing w:after="80"/>
        <w:rPr>
          <w:lang w:val="it-IT"/>
        </w:rPr>
      </w:pPr>
      <w:r w:rsidRPr="002F14A3">
        <w:rPr>
          <w:sz w:val="21"/>
          <w:lang w:val="it-IT"/>
        </w:rPr>
        <w:t>Se nessun articolo è corretto, usa il campo Altro e inserisci il titolo, la parte finale dell'URL oppure 'non esiste'.</w:t>
      </w:r>
    </w:p>
    <w:p w14:paraId="360AB966" w14:textId="77777777" w:rsidR="007A59B0" w:rsidRPr="002F14A3" w:rsidRDefault="00000000">
      <w:pPr>
        <w:rPr>
          <w:lang w:val="it-IT"/>
        </w:rPr>
      </w:pPr>
      <w:r w:rsidRPr="002F14A3">
        <w:rPr>
          <w:lang w:val="it-IT"/>
        </w:rPr>
        <w:br w:type="page"/>
      </w:r>
    </w:p>
    <w:p w14:paraId="54773E31" w14:textId="77777777" w:rsidR="007A59B0" w:rsidRPr="002F14A3" w:rsidRDefault="00000000">
      <w:pPr>
        <w:pStyle w:val="Titolo2"/>
        <w:spacing w:before="40" w:after="60"/>
        <w:rPr>
          <w:lang w:val="it-IT"/>
        </w:rPr>
      </w:pPr>
      <w:r w:rsidRPr="002F14A3">
        <w:rPr>
          <w:rFonts w:ascii="Calibri" w:hAnsi="Calibri"/>
          <w:lang w:val="it-IT"/>
        </w:rPr>
        <w:lastRenderedPageBreak/>
        <w:t xml:space="preserve">1. devo cercare la policy di </w:t>
      </w:r>
      <w:proofErr w:type="spellStart"/>
      <w:r w:rsidRPr="002F14A3">
        <w:rPr>
          <w:rFonts w:ascii="Calibri" w:hAnsi="Calibri"/>
          <w:lang w:val="it-IT"/>
        </w:rPr>
        <w:t>emirates</w:t>
      </w:r>
      <w:proofErr w:type="spellEnd"/>
    </w:p>
    <w:p w14:paraId="7D99CA38" w14:textId="77777777" w:rsidR="007A59B0" w:rsidRPr="002F14A3" w:rsidRDefault="00000000">
      <w:pPr>
        <w:keepNext/>
        <w:spacing w:after="80"/>
        <w:rPr>
          <w:lang w:val="it-IT"/>
        </w:rPr>
      </w:pPr>
      <w:r w:rsidRPr="002F14A3">
        <w:rPr>
          <w:i/>
          <w:color w:val="667085"/>
          <w:sz w:val="16"/>
          <w:lang w:val="it-IT"/>
        </w:rPr>
        <w:t>ID r2-</w:t>
      </w:r>
      <w:proofErr w:type="gramStart"/>
      <w:r w:rsidRPr="002F14A3">
        <w:rPr>
          <w:i/>
          <w:color w:val="667085"/>
          <w:sz w:val="16"/>
          <w:lang w:val="it-IT"/>
        </w:rPr>
        <w:t>g  ·</w:t>
      </w:r>
      <w:proofErr w:type="gramEnd"/>
      <w:r w:rsidRPr="002F14A3">
        <w:rPr>
          <w:i/>
          <w:color w:val="667085"/>
          <w:sz w:val="16"/>
          <w:lang w:val="it-IT"/>
        </w:rPr>
        <w:t xml:space="preserve">  Lingua: </w:t>
      </w:r>
      <w:proofErr w:type="spellStart"/>
      <w:proofErr w:type="gramStart"/>
      <w:r w:rsidRPr="002F14A3">
        <w:rPr>
          <w:i/>
          <w:color w:val="667085"/>
          <w:sz w:val="16"/>
          <w:lang w:val="it-IT"/>
        </w:rPr>
        <w:t>it</w:t>
      </w:r>
      <w:proofErr w:type="spellEnd"/>
      <w:r w:rsidRPr="002F14A3">
        <w:rPr>
          <w:i/>
          <w:color w:val="667085"/>
          <w:sz w:val="16"/>
          <w:lang w:val="it-IT"/>
        </w:rPr>
        <w:t xml:space="preserve">  ·</w:t>
      </w:r>
      <w:proofErr w:type="gramEnd"/>
      <w:r w:rsidRPr="002F14A3">
        <w:rPr>
          <w:i/>
          <w:color w:val="667085"/>
          <w:sz w:val="16"/>
          <w:lang w:val="it-IT"/>
        </w:rPr>
        <w:t xml:space="preserve">  389 candidati valutati</w:t>
      </w:r>
    </w:p>
    <w:p w14:paraId="0FEFC02E" w14:textId="3976D3C3" w:rsidR="007A59B0" w:rsidRDefault="00000000">
      <w:pPr>
        <w:keepNext/>
        <w:spacing w:after="0" w:line="240" w:lineRule="auto"/>
        <w:ind w:left="58"/>
      </w:pPr>
      <w:sdt>
        <w:sdtPr>
          <w:alias w:val="Car Cancel Waiver policy"/>
          <w:tag w:val="Q01_C1"/>
          <w:id w:val="10001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 w:rsidR="003B2819">
            <w:rPr>
              <w:rFonts w:ascii="Segoe UI Symbol" w:hAnsi="Segoe UI Symbol"/>
            </w:rPr>
            <w:t>☐</w:t>
          </w:r>
        </w:sdtContent>
      </w:sdt>
      <w:r>
        <w:rPr>
          <w:b/>
          <w:sz w:val="19"/>
        </w:rPr>
        <w:t xml:space="preserve">  Car Cancel Waiver policy</w:t>
      </w:r>
    </w:p>
    <w:p w14:paraId="7BAC65AC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14 — 1 hit testo, 1 hit URL, car+policy intent  ·  </w:t>
      </w:r>
      <w:hyperlink r:id="rId8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1FC563D5" w14:textId="77777777" w:rsidR="007A59B0" w:rsidRDefault="00000000">
      <w:pPr>
        <w:keepNext/>
        <w:spacing w:after="0" w:line="240" w:lineRule="auto"/>
        <w:ind w:left="58"/>
      </w:pPr>
      <w:sdt>
        <w:sdtPr>
          <w:alias w:val="Car Change Fox and Sixt rebook and cancel waiver policy"/>
          <w:tag w:val="Q01_C2"/>
          <w:id w:val="10001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Car Change Fox and Sixt rebook and cancel waiver policy</w:t>
      </w:r>
    </w:p>
    <w:p w14:paraId="7293AF07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14 — 1 hit testo, 1 hit URL, car+policy intent  ·  </w:t>
      </w:r>
      <w:hyperlink r:id="rId9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26AE98C7" w14:textId="77777777" w:rsidR="007A59B0" w:rsidRDefault="00000000">
      <w:pPr>
        <w:keepNext/>
        <w:spacing w:after="0" w:line="240" w:lineRule="auto"/>
        <w:ind w:left="58"/>
      </w:pPr>
      <w:sdt>
        <w:sdtPr>
          <w:alias w:val="Car Change Hertz Dollar and Thrifty rebook and cancel waiver policy"/>
          <w:tag w:val="Q01_C3"/>
          <w:id w:val="10001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Car Change Hertz Dollar and Thrifty rebook and cancel waiver policy</w:t>
      </w:r>
    </w:p>
    <w:p w14:paraId="1327E03D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14 — 1 hit testo, 1 hit URL, car+policy intent  ·  </w:t>
      </w:r>
      <w:hyperlink r:id="rId10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7BD244BF" w14:textId="77777777" w:rsidR="007A59B0" w:rsidRDefault="00000000">
      <w:pPr>
        <w:keepNext/>
        <w:spacing w:after="0" w:line="240" w:lineRule="auto"/>
        <w:ind w:left="58"/>
      </w:pPr>
      <w:sdt>
        <w:sdtPr>
          <w:alias w:val="Flight Low Cost Carrier LCC policy Global"/>
          <w:tag w:val="Q01_C4"/>
          <w:id w:val="10001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Low Cost Carrier LCC policy Global</w:t>
      </w:r>
    </w:p>
    <w:p w14:paraId="4CA44341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14 — 1 hit testo, 1 hit URL, car+policy intent  ·  </w:t>
      </w:r>
      <w:hyperlink r:id="rId11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54B4F5CB" w14:textId="6A491B7B" w:rsidR="007A59B0" w:rsidRDefault="00000000">
      <w:pPr>
        <w:keepNext/>
        <w:spacing w:after="0" w:line="240" w:lineRule="auto"/>
        <w:ind w:left="58"/>
      </w:pPr>
      <w:sdt>
        <w:sdtPr>
          <w:alias w:val="Airline name change and correction policies for North America and LATAM A F"/>
          <w:tag w:val="Q01_C5"/>
          <w:id w:val="10001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 w:rsidR="002F14A3">
            <w:rPr>
              <w:rFonts w:ascii="Segoe UI Symbol" w:hAnsi="Segoe UI Symbol"/>
            </w:rPr>
            <w:t>☐</w:t>
          </w:r>
        </w:sdtContent>
      </w:sdt>
      <w:r>
        <w:rPr>
          <w:b/>
          <w:sz w:val="19"/>
        </w:rPr>
        <w:t xml:space="preserve">  Airline name change and correction policies for North America and LATAM A F</w:t>
      </w:r>
    </w:p>
    <w:p w14:paraId="3D465D24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11.8 — 2 hit su sinonimi, policy </w:t>
      </w:r>
      <w:proofErr w:type="spell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, intervallo </w:t>
      </w:r>
      <w:proofErr w:type="gramStart"/>
      <w:r w:rsidRPr="002F14A3">
        <w:rPr>
          <w:color w:val="667085"/>
          <w:sz w:val="16"/>
          <w:lang w:val="it-IT"/>
        </w:rPr>
        <w:t>alfabetico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2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4F6FF33C" w14:textId="77777777" w:rsidR="007A59B0" w:rsidRDefault="00000000">
      <w:pPr>
        <w:keepNext/>
        <w:spacing w:after="0" w:line="240" w:lineRule="auto"/>
        <w:ind w:left="58"/>
      </w:pPr>
      <w:sdt>
        <w:sdtPr>
          <w:alias w:val="Airline tax and refund policies A H"/>
          <w:tag w:val="Q01_C6"/>
          <w:id w:val="10001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Airline tax and refund policies A H</w:t>
      </w:r>
    </w:p>
    <w:p w14:paraId="14D337BD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11.8 — 2 hit su sinonimi, policy </w:t>
      </w:r>
      <w:proofErr w:type="spell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, intervallo </w:t>
      </w:r>
      <w:proofErr w:type="gramStart"/>
      <w:r w:rsidRPr="002F14A3">
        <w:rPr>
          <w:color w:val="667085"/>
          <w:sz w:val="16"/>
          <w:lang w:val="it-IT"/>
        </w:rPr>
        <w:t>alfabetico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3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8310"/>
      </w:tblGrid>
      <w:tr w:rsidR="007A59B0" w:rsidRPr="009D1B6B" w14:paraId="637220B5" w14:textId="77777777">
        <w:tc>
          <w:tcPr>
            <w:tcW w:w="105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E1991" w14:textId="77777777" w:rsidR="007A59B0" w:rsidRDefault="00000000">
            <w:pPr>
              <w:spacing w:after="0"/>
            </w:pPr>
            <w:r>
              <w:rPr>
                <w:b/>
                <w:color w:val="7A5A00"/>
                <w:sz w:val="17"/>
              </w:rPr>
              <w:t>ALTRO</w:t>
            </w:r>
          </w:p>
        </w:tc>
        <w:tc>
          <w:tcPr>
            <w:tcW w:w="831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78339" w14:textId="3C2637D7" w:rsidR="007A59B0" w:rsidRPr="009D1B6B" w:rsidRDefault="009D1B6B">
            <w:pPr>
              <w:spacing w:after="0"/>
            </w:pPr>
            <w:sdt>
              <w:sdtPr>
                <w:rPr>
                  <w:i/>
                  <w:color w:val="7A6A37"/>
                </w:rPr>
                <w:alias w:val="Q01_ALTRO"/>
                <w:tag w:val="Q01_ALTRO"/>
                <w:id w:val="200001"/>
                <w:text/>
              </w:sdtPr>
              <w:sdtContent>
                <w:r w:rsidRPr="009D1B6B">
                  <w:rPr>
                    <w:i/>
                    <w:color w:val="7A6A37"/>
                  </w:rPr>
                  <w:t>https://traveler.my.site.com/Runway/s/article/Global-airline-schedule-change-policies-E-H?language=en_US#EK</w:t>
                </w:r>
              </w:sdtContent>
            </w:sdt>
          </w:p>
        </w:tc>
      </w:tr>
    </w:tbl>
    <w:p w14:paraId="2C5DBB63" w14:textId="77777777" w:rsidR="007A59B0" w:rsidRPr="009D1B6B" w:rsidRDefault="00000000">
      <w:r w:rsidRPr="009D1B6B">
        <w:br w:type="page"/>
      </w:r>
    </w:p>
    <w:p w14:paraId="22EA9391" w14:textId="77777777" w:rsidR="007A59B0" w:rsidRPr="002F14A3" w:rsidRDefault="00000000">
      <w:pPr>
        <w:pStyle w:val="Titolo2"/>
        <w:spacing w:before="40" w:after="60"/>
        <w:rPr>
          <w:lang w:val="it-IT"/>
        </w:rPr>
      </w:pPr>
      <w:r w:rsidRPr="002F14A3">
        <w:rPr>
          <w:rFonts w:ascii="Calibri" w:hAnsi="Calibri"/>
          <w:lang w:val="it-IT"/>
        </w:rPr>
        <w:lastRenderedPageBreak/>
        <w:t>2. posso riproteggere il cliente per un volo LH la prossima settimana?</w:t>
      </w:r>
    </w:p>
    <w:p w14:paraId="1C2BE9E9" w14:textId="77777777" w:rsidR="007A59B0" w:rsidRPr="002F14A3" w:rsidRDefault="00000000">
      <w:pPr>
        <w:keepNext/>
        <w:spacing w:after="80"/>
        <w:rPr>
          <w:lang w:val="it-IT"/>
        </w:rPr>
      </w:pPr>
      <w:r w:rsidRPr="002F14A3">
        <w:rPr>
          <w:i/>
          <w:color w:val="667085"/>
          <w:sz w:val="16"/>
          <w:lang w:val="it-IT"/>
        </w:rPr>
        <w:t>ID r2-</w:t>
      </w:r>
      <w:proofErr w:type="gramStart"/>
      <w:r w:rsidRPr="002F14A3">
        <w:rPr>
          <w:i/>
          <w:color w:val="667085"/>
          <w:sz w:val="16"/>
          <w:lang w:val="it-IT"/>
        </w:rPr>
        <w:t>h  ·</w:t>
      </w:r>
      <w:proofErr w:type="gramEnd"/>
      <w:r w:rsidRPr="002F14A3">
        <w:rPr>
          <w:i/>
          <w:color w:val="667085"/>
          <w:sz w:val="16"/>
          <w:lang w:val="it-IT"/>
        </w:rPr>
        <w:t xml:space="preserve">  Lingua: </w:t>
      </w:r>
      <w:proofErr w:type="spellStart"/>
      <w:proofErr w:type="gramStart"/>
      <w:r w:rsidRPr="002F14A3">
        <w:rPr>
          <w:i/>
          <w:color w:val="667085"/>
          <w:sz w:val="16"/>
          <w:lang w:val="it-IT"/>
        </w:rPr>
        <w:t>it</w:t>
      </w:r>
      <w:proofErr w:type="spellEnd"/>
      <w:r w:rsidRPr="002F14A3">
        <w:rPr>
          <w:i/>
          <w:color w:val="667085"/>
          <w:sz w:val="16"/>
          <w:lang w:val="it-IT"/>
        </w:rPr>
        <w:t xml:space="preserve">  ·</w:t>
      </w:r>
      <w:proofErr w:type="gramEnd"/>
      <w:r w:rsidRPr="002F14A3">
        <w:rPr>
          <w:i/>
          <w:color w:val="667085"/>
          <w:sz w:val="16"/>
          <w:lang w:val="it-IT"/>
        </w:rPr>
        <w:t xml:space="preserve">  939 candidati valutati</w:t>
      </w:r>
    </w:p>
    <w:p w14:paraId="5BB94704" w14:textId="77777777" w:rsidR="007A59B0" w:rsidRDefault="00000000">
      <w:pPr>
        <w:keepNext/>
        <w:spacing w:after="0" w:line="240" w:lineRule="auto"/>
        <w:ind w:left="58"/>
      </w:pPr>
      <w:sdt>
        <w:sdtPr>
          <w:alias w:val="Flight ASC Major airline schedule change NL POSa"/>
          <w:tag w:val="Q02_C1"/>
          <w:id w:val="10002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ASC Major airline schedule change NL POSa</w:t>
      </w:r>
    </w:p>
    <w:p w14:paraId="6DE64735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22.2 — 8 hit su sinonimi, </w:t>
      </w:r>
      <w:proofErr w:type="spellStart"/>
      <w:r w:rsidRPr="002F14A3">
        <w:rPr>
          <w:color w:val="667085"/>
          <w:sz w:val="16"/>
          <w:lang w:val="it-IT"/>
        </w:rPr>
        <w:t>flight</w:t>
      </w:r>
      <w:proofErr w:type="spellEnd"/>
      <w:r w:rsidRPr="002F14A3">
        <w:rPr>
          <w:color w:val="667085"/>
          <w:sz w:val="16"/>
          <w:lang w:val="it-IT"/>
        </w:rPr>
        <w:t xml:space="preserve"> </w:t>
      </w:r>
      <w:proofErr w:type="spellStart"/>
      <w:proofErr w:type="gram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4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3646A587" w14:textId="77777777" w:rsidR="007A59B0" w:rsidRDefault="00000000">
      <w:pPr>
        <w:keepNext/>
        <w:spacing w:after="0" w:line="240" w:lineRule="auto"/>
        <w:ind w:left="58"/>
      </w:pPr>
      <w:sdt>
        <w:sdtPr>
          <w:alias w:val="Flight ASC Minor airline schedule change NL POSa"/>
          <w:tag w:val="Q02_C2"/>
          <w:id w:val="10002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ASC Minor airline schedule change NL POSa</w:t>
      </w:r>
    </w:p>
    <w:p w14:paraId="4F490DD3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22.2 — 8 hit su sinonimi, </w:t>
      </w:r>
      <w:proofErr w:type="spellStart"/>
      <w:r w:rsidRPr="002F14A3">
        <w:rPr>
          <w:color w:val="667085"/>
          <w:sz w:val="16"/>
          <w:lang w:val="it-IT"/>
        </w:rPr>
        <w:t>flight</w:t>
      </w:r>
      <w:proofErr w:type="spellEnd"/>
      <w:r w:rsidRPr="002F14A3">
        <w:rPr>
          <w:color w:val="667085"/>
          <w:sz w:val="16"/>
          <w:lang w:val="it-IT"/>
        </w:rPr>
        <w:t xml:space="preserve"> </w:t>
      </w:r>
      <w:proofErr w:type="spellStart"/>
      <w:proofErr w:type="gram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5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40A43311" w14:textId="77777777" w:rsidR="007A59B0" w:rsidRDefault="00000000">
      <w:pPr>
        <w:keepNext/>
        <w:spacing w:after="0" w:line="240" w:lineRule="auto"/>
        <w:ind w:left="58"/>
      </w:pPr>
      <w:sdt>
        <w:sdtPr>
          <w:alias w:val="Flight ASC Resolve an airline schedule change Global"/>
          <w:tag w:val="Q02_C3"/>
          <w:id w:val="10002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ASC Resolve an airline schedule change Global</w:t>
      </w:r>
    </w:p>
    <w:p w14:paraId="7647DDBA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22.2 — 8 hit su sinonimi, </w:t>
      </w:r>
      <w:proofErr w:type="spellStart"/>
      <w:r w:rsidRPr="002F14A3">
        <w:rPr>
          <w:color w:val="667085"/>
          <w:sz w:val="16"/>
          <w:lang w:val="it-IT"/>
        </w:rPr>
        <w:t>flight</w:t>
      </w:r>
      <w:proofErr w:type="spellEnd"/>
      <w:r w:rsidRPr="002F14A3">
        <w:rPr>
          <w:color w:val="667085"/>
          <w:sz w:val="16"/>
          <w:lang w:val="it-IT"/>
        </w:rPr>
        <w:t xml:space="preserve"> </w:t>
      </w:r>
      <w:proofErr w:type="spellStart"/>
      <w:proofErr w:type="gram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6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3E121E82" w14:textId="77777777" w:rsidR="007A59B0" w:rsidRDefault="00000000">
      <w:pPr>
        <w:keepNext/>
        <w:spacing w:after="0" w:line="240" w:lineRule="auto"/>
        <w:ind w:left="58"/>
      </w:pPr>
      <w:sdt>
        <w:sdtPr>
          <w:alias w:val="Flight ASC Schedule changes in United Airlines Farelogix Global"/>
          <w:tag w:val="Q02_C4"/>
          <w:id w:val="10002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ASC Schedule changes in United Airlines Farelogix Global</w:t>
      </w:r>
    </w:p>
    <w:p w14:paraId="58293778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22.2 — 8 hit su sinonimi, </w:t>
      </w:r>
      <w:proofErr w:type="spellStart"/>
      <w:r w:rsidRPr="002F14A3">
        <w:rPr>
          <w:color w:val="667085"/>
          <w:sz w:val="16"/>
          <w:lang w:val="it-IT"/>
        </w:rPr>
        <w:t>flight</w:t>
      </w:r>
      <w:proofErr w:type="spellEnd"/>
      <w:r w:rsidRPr="002F14A3">
        <w:rPr>
          <w:color w:val="667085"/>
          <w:sz w:val="16"/>
          <w:lang w:val="it-IT"/>
        </w:rPr>
        <w:t xml:space="preserve"> </w:t>
      </w:r>
      <w:proofErr w:type="spellStart"/>
      <w:proofErr w:type="gram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7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4041D30E" w14:textId="77777777" w:rsidR="007A59B0" w:rsidRDefault="00000000">
      <w:pPr>
        <w:keepNext/>
        <w:spacing w:after="0" w:line="240" w:lineRule="auto"/>
        <w:ind w:left="58"/>
      </w:pPr>
      <w:sdt>
        <w:sdtPr>
          <w:alias w:val="Flight ASC Work the airline schedule change ASC queue"/>
          <w:tag w:val="Q02_C5"/>
          <w:id w:val="10002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ASC Work the airline schedule change ASC queue</w:t>
      </w:r>
    </w:p>
    <w:p w14:paraId="384A9F78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22.2 — 8 hit su sinonimi, </w:t>
      </w:r>
      <w:proofErr w:type="spellStart"/>
      <w:r w:rsidRPr="002F14A3">
        <w:rPr>
          <w:color w:val="667085"/>
          <w:sz w:val="16"/>
          <w:lang w:val="it-IT"/>
        </w:rPr>
        <w:t>flight</w:t>
      </w:r>
      <w:proofErr w:type="spellEnd"/>
      <w:r w:rsidRPr="002F14A3">
        <w:rPr>
          <w:color w:val="667085"/>
          <w:sz w:val="16"/>
          <w:lang w:val="it-IT"/>
        </w:rPr>
        <w:t xml:space="preserve"> </w:t>
      </w:r>
      <w:proofErr w:type="spellStart"/>
      <w:proofErr w:type="gram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8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21D4A134" w14:textId="77777777" w:rsidR="007A59B0" w:rsidRDefault="00000000">
      <w:pPr>
        <w:keepNext/>
        <w:spacing w:after="0" w:line="240" w:lineRule="auto"/>
        <w:ind w:left="58"/>
      </w:pPr>
      <w:sdt>
        <w:sdtPr>
          <w:alias w:val="Flight Sabre Airline schedule change"/>
          <w:tag w:val="Q02_C6"/>
          <w:id w:val="10002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Sabre Airline schedule change</w:t>
      </w:r>
    </w:p>
    <w:p w14:paraId="7538FCDD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22.2 — 8 hit su sinonimi, flight intent  ·  </w:t>
      </w:r>
      <w:hyperlink r:id="rId19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8310"/>
      </w:tblGrid>
      <w:tr w:rsidR="007A59B0" w:rsidRPr="00867708" w14:paraId="7D21983B" w14:textId="77777777">
        <w:tc>
          <w:tcPr>
            <w:tcW w:w="105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9943C" w14:textId="77777777" w:rsidR="007A59B0" w:rsidRDefault="00000000">
            <w:pPr>
              <w:spacing w:after="0"/>
            </w:pPr>
            <w:r>
              <w:rPr>
                <w:b/>
                <w:color w:val="7A5A00"/>
                <w:sz w:val="17"/>
              </w:rPr>
              <w:t>ALTRO</w:t>
            </w:r>
          </w:p>
        </w:tc>
        <w:tc>
          <w:tcPr>
            <w:tcW w:w="831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895A4" w14:textId="4E31B93A" w:rsidR="007A59B0" w:rsidRPr="00867708" w:rsidRDefault="00000000">
            <w:pPr>
              <w:spacing w:after="0"/>
            </w:pPr>
            <w:sdt>
              <w:sdtPr>
                <w:rPr>
                  <w:rStyle w:val="Collegamentoipertestuale"/>
                </w:rPr>
                <w:alias w:val="Q02_ALTRO"/>
                <w:tag w:val="Q02_ALTRO"/>
                <w:id w:val="200002"/>
                <w:text/>
              </w:sdtPr>
              <w:sdtContent>
                <w:hyperlink r:id="rId20" w:history="1">
                  <w:r w:rsidR="009D1B6B" w:rsidRPr="00867708">
                    <w:rPr>
                      <w:rStyle w:val="Collegamentoipertestuale"/>
                    </w:rPr>
                    <w:t>https://traveler.my.site.com/Runway/s/article/Lufthansa-LH-airline-policies-1694551662004?language=en_US</w:t>
                  </w:r>
                </w:hyperlink>
              </w:sdtContent>
            </w:sdt>
          </w:p>
        </w:tc>
      </w:tr>
    </w:tbl>
    <w:p w14:paraId="0CD9FFC1" w14:textId="77777777" w:rsidR="007A59B0" w:rsidRPr="00867708" w:rsidRDefault="00000000">
      <w:r w:rsidRPr="00867708">
        <w:br w:type="page"/>
      </w:r>
    </w:p>
    <w:p w14:paraId="22354D61" w14:textId="77777777" w:rsidR="007A59B0" w:rsidRPr="002F14A3" w:rsidRDefault="00000000">
      <w:pPr>
        <w:pStyle w:val="Titolo2"/>
        <w:spacing w:before="40" w:after="60"/>
        <w:rPr>
          <w:lang w:val="it-IT"/>
        </w:rPr>
      </w:pPr>
      <w:r w:rsidRPr="002F14A3">
        <w:rPr>
          <w:rFonts w:ascii="Calibri" w:hAnsi="Calibri"/>
          <w:lang w:val="it-IT"/>
        </w:rPr>
        <w:lastRenderedPageBreak/>
        <w:t>3. posso procedere con il rimborso totale con i segmenti in TK?</w:t>
      </w:r>
    </w:p>
    <w:p w14:paraId="71E659E7" w14:textId="77777777" w:rsidR="007A59B0" w:rsidRPr="002F14A3" w:rsidRDefault="00000000">
      <w:pPr>
        <w:keepNext/>
        <w:spacing w:after="80"/>
        <w:rPr>
          <w:lang w:val="it-IT"/>
        </w:rPr>
      </w:pPr>
      <w:r w:rsidRPr="002F14A3">
        <w:rPr>
          <w:i/>
          <w:color w:val="667085"/>
          <w:sz w:val="16"/>
          <w:lang w:val="it-IT"/>
        </w:rPr>
        <w:t>ID r2-</w:t>
      </w:r>
      <w:proofErr w:type="gramStart"/>
      <w:r w:rsidRPr="002F14A3">
        <w:rPr>
          <w:i/>
          <w:color w:val="667085"/>
          <w:sz w:val="16"/>
          <w:lang w:val="it-IT"/>
        </w:rPr>
        <w:t>i  ·</w:t>
      </w:r>
      <w:proofErr w:type="gramEnd"/>
      <w:r w:rsidRPr="002F14A3">
        <w:rPr>
          <w:i/>
          <w:color w:val="667085"/>
          <w:sz w:val="16"/>
          <w:lang w:val="it-IT"/>
        </w:rPr>
        <w:t xml:space="preserve">  Lingua: </w:t>
      </w:r>
      <w:proofErr w:type="spellStart"/>
      <w:proofErr w:type="gramStart"/>
      <w:r w:rsidRPr="002F14A3">
        <w:rPr>
          <w:i/>
          <w:color w:val="667085"/>
          <w:sz w:val="16"/>
          <w:lang w:val="it-IT"/>
        </w:rPr>
        <w:t>it</w:t>
      </w:r>
      <w:proofErr w:type="spellEnd"/>
      <w:r w:rsidRPr="002F14A3">
        <w:rPr>
          <w:i/>
          <w:color w:val="667085"/>
          <w:sz w:val="16"/>
          <w:lang w:val="it-IT"/>
        </w:rPr>
        <w:t xml:space="preserve">  ·</w:t>
      </w:r>
      <w:proofErr w:type="gramEnd"/>
      <w:r w:rsidRPr="002F14A3">
        <w:rPr>
          <w:i/>
          <w:color w:val="667085"/>
          <w:sz w:val="16"/>
          <w:lang w:val="it-IT"/>
        </w:rPr>
        <w:t xml:space="preserve">  213 candidati valutati</w:t>
      </w:r>
    </w:p>
    <w:p w14:paraId="2D13E0B0" w14:textId="77777777" w:rsidR="007A59B0" w:rsidRDefault="00000000">
      <w:pPr>
        <w:keepNext/>
        <w:spacing w:after="0" w:line="240" w:lineRule="auto"/>
        <w:ind w:left="58"/>
      </w:pPr>
      <w:sdt>
        <w:sdtPr>
          <w:alias w:val="Flight Error LCC LCC combined one way fare with missing segments"/>
          <w:tag w:val="Q03_C1"/>
          <w:id w:val="10003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Error LCC LCC combined one way fare with missing segments</w:t>
      </w:r>
    </w:p>
    <w:p w14:paraId="6E9F9DD2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12.6 — 4 hit su sinonimi, </w:t>
      </w:r>
      <w:proofErr w:type="spellStart"/>
      <w:r w:rsidRPr="002F14A3">
        <w:rPr>
          <w:color w:val="667085"/>
          <w:sz w:val="16"/>
          <w:lang w:val="it-IT"/>
        </w:rPr>
        <w:t>segment</w:t>
      </w:r>
      <w:proofErr w:type="spellEnd"/>
      <w:r w:rsidRPr="002F14A3">
        <w:rPr>
          <w:color w:val="667085"/>
          <w:sz w:val="16"/>
          <w:lang w:val="it-IT"/>
        </w:rPr>
        <w:t xml:space="preserve"> </w:t>
      </w:r>
      <w:proofErr w:type="spellStart"/>
      <w:proofErr w:type="gram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21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7C7671FA" w14:textId="77777777" w:rsidR="007A59B0" w:rsidRDefault="00000000">
      <w:pPr>
        <w:keepNext/>
        <w:spacing w:after="0" w:line="240" w:lineRule="auto"/>
        <w:ind w:left="58"/>
      </w:pPr>
      <w:sdt>
        <w:sdtPr>
          <w:alias w:val="Flight Reference Flight segments and coupon status codes"/>
          <w:tag w:val="Q03_C2"/>
          <w:id w:val="10003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Reference Flight segments and coupon status codes</w:t>
      </w:r>
    </w:p>
    <w:p w14:paraId="66FF8B37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12.6 — 4 hit su sinonimi, </w:t>
      </w:r>
      <w:proofErr w:type="spellStart"/>
      <w:r w:rsidRPr="002F14A3">
        <w:rPr>
          <w:color w:val="667085"/>
          <w:sz w:val="16"/>
          <w:lang w:val="it-IT"/>
        </w:rPr>
        <w:t>segment</w:t>
      </w:r>
      <w:proofErr w:type="spellEnd"/>
      <w:r w:rsidRPr="002F14A3">
        <w:rPr>
          <w:color w:val="667085"/>
          <w:sz w:val="16"/>
          <w:lang w:val="it-IT"/>
        </w:rPr>
        <w:t xml:space="preserve"> </w:t>
      </w:r>
      <w:proofErr w:type="spellStart"/>
      <w:proofErr w:type="gram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22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748C9F82" w14:textId="77777777" w:rsidR="007A59B0" w:rsidRPr="003B2819" w:rsidRDefault="00000000">
      <w:pPr>
        <w:keepNext/>
        <w:spacing w:after="0" w:line="240" w:lineRule="auto"/>
        <w:ind w:left="58"/>
        <w:rPr>
          <w:lang w:val="it-IT"/>
        </w:rPr>
      </w:pPr>
      <w:sdt>
        <w:sdtPr>
          <w:rPr>
            <w:lang w:val="it-IT"/>
          </w:rPr>
          <w:alias w:val="Resolve PNRs with HX Segments"/>
          <w:tag w:val="Q03_C3"/>
          <w:id w:val="10003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 w:rsidRPr="003B2819">
            <w:rPr>
              <w:rFonts w:ascii="Segoe UI Symbol" w:hAnsi="Segoe UI Symbol"/>
              <w:sz w:val="24"/>
              <w:lang w:val="it-IT"/>
            </w:rPr>
            <w:t>☐</w:t>
          </w:r>
        </w:sdtContent>
      </w:sdt>
      <w:r w:rsidRPr="003B2819">
        <w:rPr>
          <w:b/>
          <w:sz w:val="19"/>
          <w:lang w:val="it-IT"/>
        </w:rPr>
        <w:t xml:space="preserve">  Resolve </w:t>
      </w:r>
      <w:proofErr w:type="spellStart"/>
      <w:r w:rsidRPr="003B2819">
        <w:rPr>
          <w:b/>
          <w:sz w:val="19"/>
          <w:lang w:val="it-IT"/>
        </w:rPr>
        <w:t>PNRs</w:t>
      </w:r>
      <w:proofErr w:type="spellEnd"/>
      <w:r w:rsidRPr="003B2819">
        <w:rPr>
          <w:b/>
          <w:sz w:val="19"/>
          <w:lang w:val="it-IT"/>
        </w:rPr>
        <w:t xml:space="preserve"> with HX </w:t>
      </w:r>
      <w:proofErr w:type="spellStart"/>
      <w:r w:rsidRPr="003B2819">
        <w:rPr>
          <w:b/>
          <w:sz w:val="19"/>
          <w:lang w:val="it-IT"/>
        </w:rPr>
        <w:t>Segments</w:t>
      </w:r>
      <w:proofErr w:type="spellEnd"/>
    </w:p>
    <w:p w14:paraId="51D038F5" w14:textId="77777777" w:rsidR="007A59B0" w:rsidRPr="003B2819" w:rsidRDefault="00000000">
      <w:pPr>
        <w:spacing w:after="40" w:line="240" w:lineRule="auto"/>
        <w:ind w:left="490"/>
        <w:rPr>
          <w:lang w:val="it-IT"/>
        </w:rPr>
      </w:pPr>
      <w:r w:rsidRPr="003B2819">
        <w:rPr>
          <w:color w:val="667085"/>
          <w:sz w:val="16"/>
          <w:lang w:val="it-IT"/>
        </w:rPr>
        <w:t xml:space="preserve">punteggio 12.6 — 4 hit su sinonimi, </w:t>
      </w:r>
      <w:proofErr w:type="spellStart"/>
      <w:r w:rsidRPr="003B2819">
        <w:rPr>
          <w:color w:val="667085"/>
          <w:sz w:val="16"/>
          <w:lang w:val="it-IT"/>
        </w:rPr>
        <w:t>segment</w:t>
      </w:r>
      <w:proofErr w:type="spellEnd"/>
      <w:r w:rsidRPr="003B2819">
        <w:rPr>
          <w:color w:val="667085"/>
          <w:sz w:val="16"/>
          <w:lang w:val="it-IT"/>
        </w:rPr>
        <w:t xml:space="preserve"> </w:t>
      </w:r>
      <w:proofErr w:type="spellStart"/>
      <w:proofErr w:type="gramStart"/>
      <w:r w:rsidRPr="003B2819">
        <w:rPr>
          <w:color w:val="667085"/>
          <w:sz w:val="16"/>
          <w:lang w:val="it-IT"/>
        </w:rPr>
        <w:t>intent</w:t>
      </w:r>
      <w:proofErr w:type="spellEnd"/>
      <w:r w:rsidRPr="003B2819">
        <w:rPr>
          <w:color w:val="667085"/>
          <w:sz w:val="16"/>
          <w:lang w:val="it-IT"/>
        </w:rPr>
        <w:t xml:space="preserve">  ·</w:t>
      </w:r>
      <w:proofErr w:type="gramEnd"/>
      <w:r w:rsidRPr="003B2819">
        <w:rPr>
          <w:color w:val="667085"/>
          <w:sz w:val="16"/>
          <w:lang w:val="it-IT"/>
        </w:rPr>
        <w:t xml:space="preserve">  </w:t>
      </w:r>
      <w:hyperlink r:id="rId23">
        <w:r w:rsidR="007A59B0" w:rsidRPr="003B2819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3C25FD39" w14:textId="77777777" w:rsidR="007A59B0" w:rsidRPr="003B2819" w:rsidRDefault="00000000">
      <w:pPr>
        <w:keepNext/>
        <w:spacing w:after="0" w:line="240" w:lineRule="auto"/>
        <w:ind w:left="58"/>
        <w:rPr>
          <w:lang w:val="it-IT"/>
        </w:rPr>
      </w:pPr>
      <w:sdt>
        <w:sdtPr>
          <w:rPr>
            <w:lang w:val="it-IT"/>
          </w:rPr>
          <w:alias w:val="Airline tax and refund policies I Z"/>
          <w:tag w:val="Q03_C4"/>
          <w:id w:val="10003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 w:rsidRPr="003B2819">
            <w:rPr>
              <w:rFonts w:ascii="Segoe UI Symbol" w:hAnsi="Segoe UI Symbol"/>
              <w:sz w:val="24"/>
              <w:lang w:val="it-IT"/>
            </w:rPr>
            <w:t>☐</w:t>
          </w:r>
        </w:sdtContent>
      </w:sdt>
      <w:r w:rsidRPr="003B2819">
        <w:rPr>
          <w:b/>
          <w:sz w:val="19"/>
          <w:lang w:val="it-IT"/>
        </w:rPr>
        <w:t xml:space="preserve">  </w:t>
      </w:r>
      <w:proofErr w:type="spellStart"/>
      <w:r w:rsidRPr="003B2819">
        <w:rPr>
          <w:b/>
          <w:sz w:val="19"/>
          <w:lang w:val="it-IT"/>
        </w:rPr>
        <w:t>Airline</w:t>
      </w:r>
      <w:proofErr w:type="spellEnd"/>
      <w:r w:rsidRPr="003B2819">
        <w:rPr>
          <w:b/>
          <w:sz w:val="19"/>
          <w:lang w:val="it-IT"/>
        </w:rPr>
        <w:t xml:space="preserve"> tax and </w:t>
      </w:r>
      <w:proofErr w:type="spellStart"/>
      <w:r w:rsidRPr="003B2819">
        <w:rPr>
          <w:b/>
          <w:sz w:val="19"/>
          <w:lang w:val="it-IT"/>
        </w:rPr>
        <w:t>refund</w:t>
      </w:r>
      <w:proofErr w:type="spellEnd"/>
      <w:r w:rsidRPr="003B2819">
        <w:rPr>
          <w:b/>
          <w:sz w:val="19"/>
          <w:lang w:val="it-IT"/>
        </w:rPr>
        <w:t xml:space="preserve"> policies I Z</w:t>
      </w:r>
    </w:p>
    <w:p w14:paraId="187054F7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11.8 — 2 hit su sinonimi, </w:t>
      </w:r>
      <w:proofErr w:type="spellStart"/>
      <w:r w:rsidRPr="002F14A3">
        <w:rPr>
          <w:color w:val="667085"/>
          <w:sz w:val="16"/>
          <w:lang w:val="it-IT"/>
        </w:rPr>
        <w:t>refund</w:t>
      </w:r>
      <w:proofErr w:type="spellEnd"/>
      <w:r w:rsidRPr="002F14A3">
        <w:rPr>
          <w:color w:val="667085"/>
          <w:sz w:val="16"/>
          <w:lang w:val="it-IT"/>
        </w:rPr>
        <w:t xml:space="preserve"> </w:t>
      </w:r>
      <w:proofErr w:type="spell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, intervallo </w:t>
      </w:r>
      <w:proofErr w:type="gramStart"/>
      <w:r w:rsidRPr="002F14A3">
        <w:rPr>
          <w:color w:val="667085"/>
          <w:sz w:val="16"/>
          <w:lang w:val="it-IT"/>
        </w:rPr>
        <w:t>alfabetico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24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287858BB" w14:textId="77777777" w:rsidR="007A59B0" w:rsidRDefault="00000000">
      <w:pPr>
        <w:keepNext/>
        <w:spacing w:after="0" w:line="240" w:lineRule="auto"/>
        <w:ind w:left="58"/>
      </w:pPr>
      <w:sdt>
        <w:sdtPr>
          <w:alias w:val="A refund or exchange did not go through"/>
          <w:tag w:val="Q03_C5"/>
          <w:id w:val="10003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 refund or exchange did not go through</w:t>
      </w:r>
    </w:p>
    <w:p w14:paraId="2BF0BEF9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7.8 — 2 hit su sinonimi, </w:t>
      </w:r>
      <w:proofErr w:type="spellStart"/>
      <w:r w:rsidRPr="002F14A3">
        <w:rPr>
          <w:color w:val="667085"/>
          <w:sz w:val="16"/>
          <w:lang w:val="it-IT"/>
        </w:rPr>
        <w:t>refund</w:t>
      </w:r>
      <w:proofErr w:type="spellEnd"/>
      <w:r w:rsidRPr="002F14A3">
        <w:rPr>
          <w:color w:val="667085"/>
          <w:sz w:val="16"/>
          <w:lang w:val="it-IT"/>
        </w:rPr>
        <w:t xml:space="preserve"> </w:t>
      </w:r>
      <w:proofErr w:type="spellStart"/>
      <w:proofErr w:type="gram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25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4DDB2368" w14:textId="77777777" w:rsidR="007A59B0" w:rsidRDefault="00000000">
      <w:pPr>
        <w:keepNext/>
        <w:spacing w:after="0" w:line="240" w:lineRule="auto"/>
        <w:ind w:left="58"/>
      </w:pPr>
      <w:sdt>
        <w:sdtPr>
          <w:alias w:val="Airline Refund Checks Process"/>
          <w:tag w:val="Q03_C6"/>
          <w:id w:val="10003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Airline Refund Checks Process</w:t>
      </w:r>
    </w:p>
    <w:p w14:paraId="6AEA3B86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7.8 — 2 hit su sinonimi, refund intent  ·  </w:t>
      </w:r>
      <w:hyperlink r:id="rId26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8310"/>
      </w:tblGrid>
      <w:tr w:rsidR="007A59B0" w:rsidRPr="003B2819" w14:paraId="3C277D26" w14:textId="77777777">
        <w:tc>
          <w:tcPr>
            <w:tcW w:w="105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A6F5A" w14:textId="77777777" w:rsidR="007A59B0" w:rsidRDefault="00000000">
            <w:pPr>
              <w:spacing w:after="0"/>
            </w:pPr>
            <w:r>
              <w:rPr>
                <w:b/>
                <w:color w:val="7A5A00"/>
                <w:sz w:val="17"/>
              </w:rPr>
              <w:t>ALTRO</w:t>
            </w:r>
          </w:p>
        </w:tc>
        <w:tc>
          <w:tcPr>
            <w:tcW w:w="831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EAA49" w14:textId="046C0976" w:rsidR="007A59B0" w:rsidRPr="002F14A3" w:rsidRDefault="00000000">
            <w:pPr>
              <w:spacing w:after="0"/>
              <w:rPr>
                <w:lang w:val="it-IT"/>
              </w:rPr>
            </w:pPr>
            <w:sdt>
              <w:sdtPr>
                <w:rPr>
                  <w:lang w:val="it-IT"/>
                </w:rPr>
                <w:alias w:val="Q03_ALTRO"/>
                <w:tag w:val="Q03_ALTRO"/>
                <w:id w:val="200003"/>
                <w:text/>
              </w:sdtPr>
              <w:sdtContent>
                <w:r w:rsidR="00867708">
                  <w:rPr>
                    <w:i/>
                    <w:color w:val="7A6A37"/>
                    <w:lang w:val="it-IT"/>
                  </w:rPr>
                  <w:t>Domanda inappropriata</w:t>
                </w:r>
              </w:sdtContent>
            </w:sdt>
          </w:p>
        </w:tc>
      </w:tr>
    </w:tbl>
    <w:p w14:paraId="51F8F159" w14:textId="77777777" w:rsidR="007A59B0" w:rsidRPr="002F14A3" w:rsidRDefault="00000000">
      <w:pPr>
        <w:rPr>
          <w:lang w:val="it-IT"/>
        </w:rPr>
      </w:pPr>
      <w:r w:rsidRPr="002F14A3">
        <w:rPr>
          <w:lang w:val="it-IT"/>
        </w:rPr>
        <w:br w:type="page"/>
      </w:r>
    </w:p>
    <w:p w14:paraId="564FB54D" w14:textId="77777777" w:rsidR="007A59B0" w:rsidRPr="002F14A3" w:rsidRDefault="00000000">
      <w:pPr>
        <w:pStyle w:val="Titolo2"/>
        <w:spacing w:before="40" w:after="60"/>
        <w:rPr>
          <w:lang w:val="it-IT"/>
        </w:rPr>
      </w:pPr>
      <w:r w:rsidRPr="002F14A3">
        <w:rPr>
          <w:rFonts w:ascii="Calibri" w:hAnsi="Calibri"/>
          <w:lang w:val="it-IT"/>
        </w:rPr>
        <w:lastRenderedPageBreak/>
        <w:t>4. trasferire a relocation</w:t>
      </w:r>
    </w:p>
    <w:p w14:paraId="4AEB403C" w14:textId="77777777" w:rsidR="007A59B0" w:rsidRPr="002F14A3" w:rsidRDefault="00000000">
      <w:pPr>
        <w:keepNext/>
        <w:spacing w:after="80"/>
        <w:rPr>
          <w:lang w:val="it-IT"/>
        </w:rPr>
      </w:pPr>
      <w:r w:rsidRPr="002F14A3">
        <w:rPr>
          <w:i/>
          <w:color w:val="667085"/>
          <w:sz w:val="16"/>
          <w:lang w:val="it-IT"/>
        </w:rPr>
        <w:t>ID r3-</w:t>
      </w:r>
      <w:proofErr w:type="gramStart"/>
      <w:r w:rsidRPr="002F14A3">
        <w:rPr>
          <w:i/>
          <w:color w:val="667085"/>
          <w:sz w:val="16"/>
          <w:lang w:val="it-IT"/>
        </w:rPr>
        <w:t>g  ·</w:t>
      </w:r>
      <w:proofErr w:type="gramEnd"/>
      <w:r w:rsidRPr="002F14A3">
        <w:rPr>
          <w:i/>
          <w:color w:val="667085"/>
          <w:sz w:val="16"/>
          <w:lang w:val="it-IT"/>
        </w:rPr>
        <w:t xml:space="preserve">  Lingua: </w:t>
      </w:r>
      <w:proofErr w:type="spellStart"/>
      <w:proofErr w:type="gramStart"/>
      <w:r w:rsidRPr="002F14A3">
        <w:rPr>
          <w:i/>
          <w:color w:val="667085"/>
          <w:sz w:val="16"/>
          <w:lang w:val="it-IT"/>
        </w:rPr>
        <w:t>it</w:t>
      </w:r>
      <w:proofErr w:type="spellEnd"/>
      <w:r w:rsidRPr="002F14A3">
        <w:rPr>
          <w:i/>
          <w:color w:val="667085"/>
          <w:sz w:val="16"/>
          <w:lang w:val="it-IT"/>
        </w:rPr>
        <w:t xml:space="preserve">  ·</w:t>
      </w:r>
      <w:proofErr w:type="gramEnd"/>
      <w:r w:rsidRPr="002F14A3">
        <w:rPr>
          <w:i/>
          <w:color w:val="667085"/>
          <w:sz w:val="16"/>
          <w:lang w:val="it-IT"/>
        </w:rPr>
        <w:t xml:space="preserve">  335 candidati valutati</w:t>
      </w:r>
    </w:p>
    <w:p w14:paraId="3E0C21E7" w14:textId="77777777" w:rsidR="007A59B0" w:rsidRDefault="00000000">
      <w:pPr>
        <w:keepNext/>
        <w:spacing w:after="0" w:line="240" w:lineRule="auto"/>
        <w:ind w:left="58"/>
      </w:pPr>
      <w:sdt>
        <w:sdtPr>
          <w:alias w:val="AMER Airline schedule change policies K Z"/>
          <w:tag w:val="Q04_C1"/>
          <w:id w:val="10004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AMER Airline schedule change policies K Z</w:t>
      </w:r>
    </w:p>
    <w:p w14:paraId="727D682B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13.6 — 4 hit su sinonimi, intervallo </w:t>
      </w:r>
      <w:proofErr w:type="gramStart"/>
      <w:r w:rsidRPr="002F14A3">
        <w:rPr>
          <w:color w:val="667085"/>
          <w:sz w:val="16"/>
          <w:lang w:val="it-IT"/>
        </w:rPr>
        <w:t>alfabetico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27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50121DE0" w14:textId="77777777" w:rsidR="007A59B0" w:rsidRDefault="00000000">
      <w:pPr>
        <w:keepNext/>
        <w:spacing w:after="0" w:line="240" w:lineRule="auto"/>
        <w:ind w:left="58"/>
      </w:pPr>
      <w:sdt>
        <w:sdtPr>
          <w:alias w:val="Global airline schedule change policies S Z"/>
          <w:tag w:val="Q04_C2"/>
          <w:id w:val="10004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Global airline schedule change policies S Z</w:t>
      </w:r>
    </w:p>
    <w:p w14:paraId="6210F5B6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13.6 — 4 hit su sinonimi, intervallo </w:t>
      </w:r>
      <w:proofErr w:type="gramStart"/>
      <w:r w:rsidRPr="002F14A3">
        <w:rPr>
          <w:color w:val="667085"/>
          <w:sz w:val="16"/>
          <w:lang w:val="it-IT"/>
        </w:rPr>
        <w:t>alfabetico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28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3FAF3111" w14:textId="77777777" w:rsidR="007A59B0" w:rsidRDefault="00000000">
      <w:pPr>
        <w:keepNext/>
        <w:spacing w:after="0" w:line="240" w:lineRule="auto"/>
        <w:ind w:left="58"/>
      </w:pPr>
      <w:sdt>
        <w:sdtPr>
          <w:alias w:val="Account Troubleshoot a blocked booking or account Relocations"/>
          <w:tag w:val="Q04_C3"/>
          <w:id w:val="10004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Account Troubleshoot a blocked booking or account Relocations</w:t>
      </w:r>
    </w:p>
    <w:p w14:paraId="3EFA2CDF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11 — 1 hit testo, 1 hit URL, relocation intent  ·  </w:t>
      </w:r>
      <w:hyperlink r:id="rId29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1E983CBB" w14:textId="77777777" w:rsidR="007A59B0" w:rsidRDefault="00000000">
      <w:pPr>
        <w:keepNext/>
        <w:spacing w:after="0" w:line="240" w:lineRule="auto"/>
        <w:ind w:left="58"/>
      </w:pPr>
      <w:sdt>
        <w:sdtPr>
          <w:alias w:val="AMEX relocations"/>
          <w:tag w:val="Q04_C4"/>
          <w:id w:val="10004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AMEX relocations</w:t>
      </w:r>
    </w:p>
    <w:p w14:paraId="515EA3FB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11 — 1 hit testo, 1 hit URL, relocation intent  ·  </w:t>
      </w:r>
      <w:hyperlink r:id="rId30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36C5AA0D" w14:textId="77777777" w:rsidR="007A59B0" w:rsidRDefault="00000000">
      <w:pPr>
        <w:keepNext/>
        <w:spacing w:after="0" w:line="240" w:lineRule="auto"/>
        <w:ind w:left="58"/>
      </w:pPr>
      <w:sdt>
        <w:sdtPr>
          <w:alias w:val="B2B Affiliate After hours support for Amadeus relocations and hotel reconfirmations"/>
          <w:tag w:val="Q04_C5"/>
          <w:id w:val="10004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B2B Affiliate After hours support for Amadeus relocations and hotel reconfirmations</w:t>
      </w:r>
    </w:p>
    <w:p w14:paraId="581994B4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11 — 1 hit testo, 1 hit URL, relocation intent  ·  </w:t>
      </w:r>
      <w:hyperlink r:id="rId31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686AB161" w14:textId="77777777" w:rsidR="007A59B0" w:rsidRDefault="00000000">
      <w:pPr>
        <w:keepNext/>
        <w:spacing w:after="0" w:line="240" w:lineRule="auto"/>
        <w:ind w:left="58"/>
      </w:pPr>
      <w:sdt>
        <w:sdtPr>
          <w:alias w:val="Billing Charge Create a WEX Card Relocations"/>
          <w:tag w:val="Q04_C6"/>
          <w:id w:val="10004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Billing Charge Create a WEX Card Relocations</w:t>
      </w:r>
    </w:p>
    <w:p w14:paraId="6023B6F8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11 — 1 hit testo, 1 hit URL, relocation intent  ·  </w:t>
      </w:r>
      <w:hyperlink r:id="rId32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8310"/>
      </w:tblGrid>
      <w:tr w:rsidR="007A59B0" w:rsidRPr="00867708" w14:paraId="58581EA5" w14:textId="77777777">
        <w:tc>
          <w:tcPr>
            <w:tcW w:w="105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F350A" w14:textId="77777777" w:rsidR="007A59B0" w:rsidRDefault="00000000">
            <w:pPr>
              <w:spacing w:after="0"/>
            </w:pPr>
            <w:r>
              <w:rPr>
                <w:b/>
                <w:color w:val="7A5A00"/>
                <w:sz w:val="17"/>
              </w:rPr>
              <w:t>ALTRO</w:t>
            </w:r>
          </w:p>
        </w:tc>
        <w:tc>
          <w:tcPr>
            <w:tcW w:w="831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29E85" w14:textId="7B4DB8C6" w:rsidR="007A59B0" w:rsidRPr="00867708" w:rsidRDefault="00867708">
            <w:pPr>
              <w:spacing w:after="0"/>
            </w:pPr>
            <w:hyperlink r:id="rId33" w:history="1">
              <w:r w:rsidRPr="00867708">
                <w:rPr>
                  <w:rStyle w:val="Collegamentoipertestuale"/>
                </w:rPr>
                <w:t>https://traveler.my.site.com/Runway/s/article/When-to-transfer-or-escalate-to-Reservation-Services-RET-1694551637968?language=en_US</w:t>
              </w:r>
            </w:hyperlink>
            <w:sdt>
              <w:sdtPr>
                <w:rPr>
                  <w:lang w:val="it-IT"/>
                </w:rPr>
                <w:alias w:val="Q04_ALTRO"/>
                <w:tag w:val="Q04_ALTRO"/>
                <w:id w:val="200004"/>
                <w:showingPlcHdr/>
                <w:text/>
              </w:sdtPr>
              <w:sdtContent>
                <w:r w:rsidRPr="00867708">
                  <w:t xml:space="preserve">     </w:t>
                </w:r>
              </w:sdtContent>
            </w:sdt>
          </w:p>
        </w:tc>
      </w:tr>
    </w:tbl>
    <w:p w14:paraId="479C80F9" w14:textId="77777777" w:rsidR="007A59B0" w:rsidRPr="00867708" w:rsidRDefault="00000000">
      <w:r w:rsidRPr="00867708">
        <w:br w:type="page"/>
      </w:r>
    </w:p>
    <w:p w14:paraId="5A0CB2E9" w14:textId="77777777" w:rsidR="007A59B0" w:rsidRPr="002F14A3" w:rsidRDefault="00000000">
      <w:pPr>
        <w:pStyle w:val="Titolo2"/>
        <w:spacing w:before="40" w:after="60"/>
        <w:rPr>
          <w:lang w:val="it-IT"/>
        </w:rPr>
      </w:pPr>
      <w:r w:rsidRPr="002F14A3">
        <w:rPr>
          <w:rFonts w:ascii="Calibri" w:hAnsi="Calibri"/>
          <w:lang w:val="it-IT"/>
        </w:rPr>
        <w:lastRenderedPageBreak/>
        <w:t xml:space="preserve">5. policy schedule </w:t>
      </w:r>
      <w:proofErr w:type="spellStart"/>
      <w:r w:rsidRPr="002F14A3">
        <w:rPr>
          <w:rFonts w:ascii="Calibri" w:hAnsi="Calibri"/>
          <w:lang w:val="it-IT"/>
        </w:rPr>
        <w:t>change</w:t>
      </w:r>
      <w:proofErr w:type="spellEnd"/>
      <w:r w:rsidRPr="002F14A3">
        <w:rPr>
          <w:rFonts w:ascii="Calibri" w:hAnsi="Calibri"/>
          <w:lang w:val="it-IT"/>
        </w:rPr>
        <w:t xml:space="preserve"> riprotezione </w:t>
      </w:r>
      <w:proofErr w:type="spellStart"/>
      <w:r w:rsidRPr="002F14A3">
        <w:rPr>
          <w:rFonts w:ascii="Calibri" w:hAnsi="Calibri"/>
          <w:lang w:val="it-IT"/>
        </w:rPr>
        <w:t>lufthansa</w:t>
      </w:r>
      <w:proofErr w:type="spellEnd"/>
    </w:p>
    <w:p w14:paraId="34388869" w14:textId="77777777" w:rsidR="007A59B0" w:rsidRPr="002F14A3" w:rsidRDefault="00000000">
      <w:pPr>
        <w:keepNext/>
        <w:spacing w:after="80"/>
        <w:rPr>
          <w:lang w:val="it-IT"/>
        </w:rPr>
      </w:pPr>
      <w:r w:rsidRPr="002F14A3">
        <w:rPr>
          <w:i/>
          <w:color w:val="667085"/>
          <w:sz w:val="16"/>
          <w:lang w:val="it-IT"/>
        </w:rPr>
        <w:t>ID r3-</w:t>
      </w:r>
      <w:proofErr w:type="gramStart"/>
      <w:r w:rsidRPr="002F14A3">
        <w:rPr>
          <w:i/>
          <w:color w:val="667085"/>
          <w:sz w:val="16"/>
          <w:lang w:val="it-IT"/>
        </w:rPr>
        <w:t>h  ·</w:t>
      </w:r>
      <w:proofErr w:type="gramEnd"/>
      <w:r w:rsidRPr="002F14A3">
        <w:rPr>
          <w:i/>
          <w:color w:val="667085"/>
          <w:sz w:val="16"/>
          <w:lang w:val="it-IT"/>
        </w:rPr>
        <w:t xml:space="preserve">  Lingua: </w:t>
      </w:r>
      <w:proofErr w:type="gramStart"/>
      <w:r w:rsidRPr="002F14A3">
        <w:rPr>
          <w:i/>
          <w:color w:val="667085"/>
          <w:sz w:val="16"/>
          <w:lang w:val="it-IT"/>
        </w:rPr>
        <w:t>mixed  ·</w:t>
      </w:r>
      <w:proofErr w:type="gramEnd"/>
      <w:r w:rsidRPr="002F14A3">
        <w:rPr>
          <w:i/>
          <w:color w:val="667085"/>
          <w:sz w:val="16"/>
          <w:lang w:val="it-IT"/>
        </w:rPr>
        <w:t xml:space="preserve">  485 candidati valutati</w:t>
      </w:r>
    </w:p>
    <w:p w14:paraId="77D5EFF8" w14:textId="77777777" w:rsidR="007A59B0" w:rsidRDefault="00000000">
      <w:pPr>
        <w:keepNext/>
        <w:spacing w:after="0" w:line="240" w:lineRule="auto"/>
        <w:ind w:left="58"/>
      </w:pPr>
      <w:sdt>
        <w:sdtPr>
          <w:alias w:val="AMER Airline schedule change policies K Z"/>
          <w:tag w:val="Q05_C1"/>
          <w:id w:val="10005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AMER Airline schedule change policies K Z</w:t>
      </w:r>
    </w:p>
    <w:p w14:paraId="6563F667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33.8 — 2 hit testo, 2 hit URL, change+schedule+policy intent, intervallo alfabetico  ·  </w:t>
      </w:r>
      <w:hyperlink r:id="rId34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46F0AA41" w14:textId="77777777" w:rsidR="007A59B0" w:rsidRDefault="00000000">
      <w:pPr>
        <w:keepNext/>
        <w:spacing w:after="0" w:line="240" w:lineRule="auto"/>
        <w:ind w:left="58"/>
      </w:pPr>
      <w:sdt>
        <w:sdtPr>
          <w:alias w:val="Global airline schedule change policies I L"/>
          <w:tag w:val="Q05_C2"/>
          <w:id w:val="10005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Global airline schedule change policies I L</w:t>
      </w:r>
    </w:p>
    <w:p w14:paraId="19C05B7A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33.8 — 2 hit testo, 2 hit URL, change+schedule+policy intent, intervallo alfabetico  ·  </w:t>
      </w:r>
      <w:hyperlink r:id="rId35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03822553" w14:textId="77777777" w:rsidR="007A59B0" w:rsidRDefault="00000000">
      <w:pPr>
        <w:keepNext/>
        <w:spacing w:after="0" w:line="240" w:lineRule="auto"/>
        <w:ind w:left="58"/>
      </w:pPr>
      <w:sdt>
        <w:sdtPr>
          <w:alias w:val="AMER Airline schedule change policies a b"/>
          <w:tag w:val="Q05_C3"/>
          <w:id w:val="10005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AMER Airline schedule change policies a b</w:t>
      </w:r>
    </w:p>
    <w:p w14:paraId="32DE9800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29.8 — 2 hit testo, 2 hit URL, change+schedule+policy intent  ·  </w:t>
      </w:r>
      <w:hyperlink r:id="rId36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207A1058" w14:textId="77777777" w:rsidR="007A59B0" w:rsidRDefault="00000000">
      <w:pPr>
        <w:keepNext/>
        <w:spacing w:after="0" w:line="240" w:lineRule="auto"/>
        <w:ind w:left="58"/>
      </w:pPr>
      <w:sdt>
        <w:sdtPr>
          <w:alias w:val="AMER Airline schedule change policies c j"/>
          <w:tag w:val="Q05_C4"/>
          <w:id w:val="10005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AMER Airline schedule change policies c j</w:t>
      </w:r>
    </w:p>
    <w:p w14:paraId="05D1B95E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29.8 — 2 hit testo, 2 hit URL, change+schedule+policy intent  ·  </w:t>
      </w:r>
      <w:hyperlink r:id="rId37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59C103DE" w14:textId="77777777" w:rsidR="007A59B0" w:rsidRDefault="00000000">
      <w:pPr>
        <w:keepNext/>
        <w:spacing w:after="0" w:line="240" w:lineRule="auto"/>
        <w:ind w:left="58"/>
      </w:pPr>
      <w:sdt>
        <w:sdtPr>
          <w:alias w:val="APAC Airline schedule change policies"/>
          <w:tag w:val="Q05_C5"/>
          <w:id w:val="10005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APAC Airline schedule change policies</w:t>
      </w:r>
    </w:p>
    <w:p w14:paraId="5CBE48BE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29.8 — 2 hit testo, 2 hit URL, change+schedule+policy intent  ·  </w:t>
      </w:r>
      <w:hyperlink r:id="rId38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0AF98CD9" w14:textId="77777777" w:rsidR="007A59B0" w:rsidRDefault="00000000">
      <w:pPr>
        <w:keepNext/>
        <w:spacing w:after="0" w:line="240" w:lineRule="auto"/>
        <w:ind w:left="58"/>
      </w:pPr>
      <w:sdt>
        <w:sdtPr>
          <w:alias w:val="EMEA Airline schedule change policies"/>
          <w:tag w:val="Q05_C6"/>
          <w:id w:val="10005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EMEA Airline schedule change policies</w:t>
      </w:r>
    </w:p>
    <w:p w14:paraId="229D22EC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29.8 — 2 hit testo, 2 hit URL, change+schedule+policy intent  ·  </w:t>
      </w:r>
      <w:hyperlink r:id="rId39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8310"/>
      </w:tblGrid>
      <w:tr w:rsidR="007A59B0" w:rsidRPr="00867708" w14:paraId="2F5A70AF" w14:textId="77777777">
        <w:tc>
          <w:tcPr>
            <w:tcW w:w="105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17328" w14:textId="77777777" w:rsidR="007A59B0" w:rsidRDefault="00000000">
            <w:pPr>
              <w:spacing w:after="0"/>
            </w:pPr>
            <w:r>
              <w:rPr>
                <w:b/>
                <w:color w:val="7A5A00"/>
                <w:sz w:val="17"/>
              </w:rPr>
              <w:t>ALTRO</w:t>
            </w:r>
          </w:p>
        </w:tc>
        <w:tc>
          <w:tcPr>
            <w:tcW w:w="831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B7A95" w14:textId="0744BB99" w:rsidR="007A59B0" w:rsidRPr="00867708" w:rsidRDefault="00867708">
            <w:pPr>
              <w:spacing w:after="0"/>
            </w:pPr>
            <w:sdt>
              <w:sdtPr>
                <w:rPr>
                  <w:rStyle w:val="Intestazione"/>
                  <w:color w:val="0000FF" w:themeColor="hyperlink"/>
                  <w:u w:val="single"/>
                </w:rPr>
                <w:alias w:val="Q05_ALTRO"/>
                <w:tag w:val="Q05_ALTRO"/>
                <w:id w:val="200005"/>
                <w:text/>
              </w:sdtPr>
              <w:sdtContent>
                <w:r w:rsidRPr="00867708">
                  <w:rPr>
                    <w:rStyle w:val="Intestazione"/>
                    <w:color w:val="0000FF" w:themeColor="hyperlink"/>
                    <w:u w:val="single"/>
                  </w:rPr>
                  <w:t>https://traveler.my.site.com/Runway/s/article/Lufthansa-LH-airline-policies-1694551662004?language=en_US</w:t>
                </w:r>
              </w:sdtContent>
            </w:sdt>
          </w:p>
        </w:tc>
      </w:tr>
    </w:tbl>
    <w:p w14:paraId="3BA1C4A6" w14:textId="77777777" w:rsidR="007A59B0" w:rsidRPr="00867708" w:rsidRDefault="00000000">
      <w:r w:rsidRPr="00867708">
        <w:br w:type="page"/>
      </w:r>
    </w:p>
    <w:p w14:paraId="4801F90C" w14:textId="77777777" w:rsidR="007A59B0" w:rsidRPr="002F14A3" w:rsidRDefault="00000000">
      <w:pPr>
        <w:pStyle w:val="Titolo2"/>
        <w:spacing w:before="40" w:after="60"/>
        <w:rPr>
          <w:lang w:val="it-IT"/>
        </w:rPr>
      </w:pPr>
      <w:r w:rsidRPr="002F14A3">
        <w:rPr>
          <w:rFonts w:ascii="Calibri" w:hAnsi="Calibri"/>
          <w:lang w:val="it-IT"/>
        </w:rPr>
        <w:lastRenderedPageBreak/>
        <w:t xml:space="preserve">6. se un cliente hotels.com usa il coupon ha diritto all'accumulo della notte per </w:t>
      </w:r>
      <w:proofErr w:type="spellStart"/>
      <w:r w:rsidRPr="002F14A3">
        <w:rPr>
          <w:rFonts w:ascii="Calibri" w:hAnsi="Calibri"/>
          <w:lang w:val="it-IT"/>
        </w:rPr>
        <w:t>tier</w:t>
      </w:r>
      <w:proofErr w:type="spellEnd"/>
      <w:r w:rsidRPr="002F14A3">
        <w:rPr>
          <w:rFonts w:ascii="Calibri" w:hAnsi="Calibri"/>
          <w:lang w:val="it-IT"/>
        </w:rPr>
        <w:t>?</w:t>
      </w:r>
    </w:p>
    <w:p w14:paraId="0EBC1056" w14:textId="77777777" w:rsidR="007A59B0" w:rsidRPr="002F14A3" w:rsidRDefault="00000000">
      <w:pPr>
        <w:keepNext/>
        <w:spacing w:after="80"/>
        <w:rPr>
          <w:lang w:val="it-IT"/>
        </w:rPr>
      </w:pPr>
      <w:r w:rsidRPr="002F14A3">
        <w:rPr>
          <w:i/>
          <w:color w:val="667085"/>
          <w:sz w:val="16"/>
          <w:lang w:val="it-IT"/>
        </w:rPr>
        <w:t>ID r3-</w:t>
      </w:r>
      <w:proofErr w:type="gramStart"/>
      <w:r w:rsidRPr="002F14A3">
        <w:rPr>
          <w:i/>
          <w:color w:val="667085"/>
          <w:sz w:val="16"/>
          <w:lang w:val="it-IT"/>
        </w:rPr>
        <w:t>i  ·</w:t>
      </w:r>
      <w:proofErr w:type="gramEnd"/>
      <w:r w:rsidRPr="002F14A3">
        <w:rPr>
          <w:i/>
          <w:color w:val="667085"/>
          <w:sz w:val="16"/>
          <w:lang w:val="it-IT"/>
        </w:rPr>
        <w:t xml:space="preserve">  Lingua: </w:t>
      </w:r>
      <w:proofErr w:type="spellStart"/>
      <w:proofErr w:type="gramStart"/>
      <w:r w:rsidRPr="002F14A3">
        <w:rPr>
          <w:i/>
          <w:color w:val="667085"/>
          <w:sz w:val="16"/>
          <w:lang w:val="it-IT"/>
        </w:rPr>
        <w:t>it</w:t>
      </w:r>
      <w:proofErr w:type="spellEnd"/>
      <w:r w:rsidRPr="002F14A3">
        <w:rPr>
          <w:i/>
          <w:color w:val="667085"/>
          <w:sz w:val="16"/>
          <w:lang w:val="it-IT"/>
        </w:rPr>
        <w:t xml:space="preserve">  ·</w:t>
      </w:r>
      <w:proofErr w:type="gramEnd"/>
      <w:r w:rsidRPr="002F14A3">
        <w:rPr>
          <w:i/>
          <w:color w:val="667085"/>
          <w:sz w:val="16"/>
          <w:lang w:val="it-IT"/>
        </w:rPr>
        <w:t xml:space="preserve">  372 candidati valutati</w:t>
      </w:r>
    </w:p>
    <w:p w14:paraId="5FCB77F3" w14:textId="77777777" w:rsidR="007A59B0" w:rsidRPr="002F14A3" w:rsidRDefault="00000000">
      <w:pPr>
        <w:shd w:val="clear" w:color="auto" w:fill="F2F4F7"/>
        <w:spacing w:before="40" w:after="100"/>
        <w:ind w:left="115" w:right="115"/>
        <w:rPr>
          <w:lang w:val="it-IT"/>
        </w:rPr>
      </w:pPr>
      <w:r w:rsidRPr="002F14A3">
        <w:rPr>
          <w:b/>
          <w:color w:val="667085"/>
          <w:sz w:val="17"/>
          <w:lang w:val="it-IT"/>
        </w:rPr>
        <w:t xml:space="preserve">Nota: </w:t>
      </w:r>
      <w:r w:rsidRPr="002F14A3">
        <w:rPr>
          <w:color w:val="667085"/>
          <w:sz w:val="17"/>
          <w:lang w:val="it-IT"/>
        </w:rPr>
        <w:t>Fuori perimetro dichiarato: "</w:t>
      </w:r>
      <w:proofErr w:type="spellStart"/>
      <w:r w:rsidRPr="002F14A3">
        <w:rPr>
          <w:color w:val="667085"/>
          <w:sz w:val="17"/>
          <w:lang w:val="it-IT"/>
        </w:rPr>
        <w:t>tier</w:t>
      </w:r>
      <w:proofErr w:type="spellEnd"/>
      <w:r w:rsidRPr="002F14A3">
        <w:rPr>
          <w:color w:val="667085"/>
          <w:sz w:val="17"/>
          <w:lang w:val="it-IT"/>
        </w:rPr>
        <w:t>" in accezione loyalty. I 30 label con "</w:t>
      </w:r>
      <w:proofErr w:type="spellStart"/>
      <w:r w:rsidRPr="002F14A3">
        <w:rPr>
          <w:color w:val="667085"/>
          <w:sz w:val="17"/>
          <w:lang w:val="it-IT"/>
        </w:rPr>
        <w:t>tier</w:t>
      </w:r>
      <w:proofErr w:type="spellEnd"/>
      <w:r w:rsidRPr="002F14A3">
        <w:rPr>
          <w:color w:val="667085"/>
          <w:sz w:val="17"/>
          <w:lang w:val="it-IT"/>
        </w:rPr>
        <w:t>" sono tutti escalation interna.</w:t>
      </w:r>
    </w:p>
    <w:p w14:paraId="1BC594C6" w14:textId="77777777" w:rsidR="007A59B0" w:rsidRDefault="00000000">
      <w:pPr>
        <w:keepNext/>
        <w:spacing w:after="0" w:line="240" w:lineRule="auto"/>
        <w:ind w:left="58"/>
      </w:pPr>
      <w:sdt>
        <w:sdtPr>
          <w:alias w:val="Coupon promotions for Hotelscom APAC"/>
          <w:tag w:val="Q06_C1"/>
          <w:id w:val="10006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Coupon promotions for Hotelscom APAC</w:t>
      </w:r>
    </w:p>
    <w:p w14:paraId="05E92E33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23.8 — 2 hit testo, 2 hit URL, lodging intent  ·  </w:t>
      </w:r>
      <w:hyperlink r:id="rId40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5D9E0BD4" w14:textId="1D21DE26" w:rsidR="007A59B0" w:rsidRDefault="00000000">
      <w:pPr>
        <w:keepNext/>
        <w:spacing w:after="0" w:line="240" w:lineRule="auto"/>
        <w:ind w:left="58"/>
      </w:pPr>
      <w:sdt>
        <w:sdtPr>
          <w:alias w:val="Coupon promotions for Hotelscom EMEA"/>
          <w:tag w:val="Q06_C2"/>
          <w:id w:val="100062"/>
          <w14:checkbox>
            <w14:checked w14:val="1"/>
            <w14:checkedState w14:val="2612" w14:font="Segoe UI Symbol"/>
            <w14:uncheckedState w14:val="2610" w14:font="Segoe UI Symbol"/>
          </w14:checkbox>
        </w:sdtPr>
        <w:sdtContent>
          <w:r w:rsidR="00867708">
            <w:rPr>
              <w:rFonts w:ascii="Segoe UI Symbol" w:hAnsi="Segoe UI Symbol"/>
            </w:rPr>
            <w:t>☒</w:t>
          </w:r>
        </w:sdtContent>
      </w:sdt>
      <w:r>
        <w:rPr>
          <w:b/>
          <w:sz w:val="19"/>
        </w:rPr>
        <w:t xml:space="preserve">  Coupon promotions for Hotelscom EMEA</w:t>
      </w:r>
    </w:p>
    <w:p w14:paraId="1338B1CA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23.8 — 2 hit testo, 2 hit URL, lodging intent  ·  </w:t>
      </w:r>
      <w:hyperlink r:id="rId41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010949D5" w14:textId="77777777" w:rsidR="007A59B0" w:rsidRDefault="00000000">
      <w:pPr>
        <w:keepNext/>
        <w:spacing w:after="0" w:line="240" w:lineRule="auto"/>
        <w:ind w:left="58"/>
      </w:pPr>
      <w:sdt>
        <w:sdtPr>
          <w:alias w:val="Coupon promotions for Hotelscom US Canada and LATAM"/>
          <w:tag w:val="Q06_C3"/>
          <w:id w:val="10006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Coupon promotions for Hotelscom US Canada and LATAM</w:t>
      </w:r>
    </w:p>
    <w:p w14:paraId="5C6233BD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23.8 — 2 hit testo, 2 hit URL, lodging intent  ·  </w:t>
      </w:r>
      <w:hyperlink r:id="rId42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3E67BED1" w14:textId="77777777" w:rsidR="007A59B0" w:rsidRDefault="00000000">
      <w:pPr>
        <w:keepNext/>
        <w:spacing w:after="0" w:line="240" w:lineRule="auto"/>
        <w:ind w:left="58"/>
      </w:pPr>
      <w:sdt>
        <w:sdtPr>
          <w:alias w:val="Expedia COMET APAC List of excluded hotels for marketing or promotional coupons"/>
          <w:tag w:val="Q06_C4"/>
          <w:id w:val="10006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Expedia COMET APAC List of excluded hotels for marketing or promotional coupons</w:t>
      </w:r>
    </w:p>
    <w:p w14:paraId="2D101F1C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23.8 — 2 hit testo, 2 hit URL, lodging intent  ·  </w:t>
      </w:r>
      <w:hyperlink r:id="rId43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5E863E13" w14:textId="77777777" w:rsidR="007A59B0" w:rsidRDefault="00000000">
      <w:pPr>
        <w:keepNext/>
        <w:spacing w:after="0" w:line="240" w:lineRule="auto"/>
        <w:ind w:left="58"/>
      </w:pPr>
      <w:sdt>
        <w:sdtPr>
          <w:alias w:val="Handle questions and concerns on Hotelscom credit coupons"/>
          <w:tag w:val="Q06_C5"/>
          <w:id w:val="10006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Handle questions and concerns on Hotelscom credit coupons</w:t>
      </w:r>
    </w:p>
    <w:p w14:paraId="5F0854FD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23.8 — 2 hit testo, 2 hit URL, lodging intent  ·  </w:t>
      </w:r>
      <w:hyperlink r:id="rId44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5DB151F0" w14:textId="77777777" w:rsidR="007A59B0" w:rsidRDefault="00000000">
      <w:pPr>
        <w:keepNext/>
        <w:spacing w:after="0" w:line="240" w:lineRule="auto"/>
        <w:ind w:left="58"/>
      </w:pPr>
      <w:sdt>
        <w:sdtPr>
          <w:alias w:val="Handle questions and concerns on Hotelscom promotional or marketing coupons"/>
          <w:tag w:val="Q06_C6"/>
          <w:id w:val="10006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Handle questions and concerns on Hotelscom promotional or marketing coupons</w:t>
      </w:r>
    </w:p>
    <w:p w14:paraId="76A150D5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23.8 — 2 hit testo, 2 hit URL, lodging intent  ·  </w:t>
      </w:r>
      <w:hyperlink r:id="rId45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8310"/>
      </w:tblGrid>
      <w:tr w:rsidR="007A59B0" w:rsidRPr="003B2819" w14:paraId="4F636C80" w14:textId="77777777">
        <w:tc>
          <w:tcPr>
            <w:tcW w:w="105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6E3C2" w14:textId="77777777" w:rsidR="007A59B0" w:rsidRDefault="00000000">
            <w:pPr>
              <w:spacing w:after="0"/>
            </w:pPr>
            <w:r>
              <w:rPr>
                <w:b/>
                <w:color w:val="7A5A00"/>
                <w:sz w:val="17"/>
              </w:rPr>
              <w:t>ALTRO</w:t>
            </w:r>
          </w:p>
        </w:tc>
        <w:tc>
          <w:tcPr>
            <w:tcW w:w="831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C3E01" w14:textId="77777777" w:rsidR="007A59B0" w:rsidRPr="002F14A3" w:rsidRDefault="00000000">
            <w:pPr>
              <w:spacing w:after="0"/>
              <w:rPr>
                <w:lang w:val="it-IT"/>
              </w:rPr>
            </w:pPr>
            <w:sdt>
              <w:sdtPr>
                <w:rPr>
                  <w:lang w:val="it-IT"/>
                </w:rPr>
                <w:alias w:val="Q06_ALTRO"/>
                <w:tag w:val="Q06_ALTRO"/>
                <w:id w:val="200006"/>
                <w:text/>
              </w:sdtPr>
              <w:sdtContent>
                <w:r w:rsidRPr="002F14A3">
                  <w:rPr>
                    <w:i/>
                    <w:color w:val="7A6A37"/>
                    <w:lang w:val="it-IT"/>
                  </w:rPr>
                  <w:t>Clicca qui e scrivi il titolo o 'non esiste'</w:t>
                </w:r>
              </w:sdtContent>
            </w:sdt>
          </w:p>
        </w:tc>
      </w:tr>
    </w:tbl>
    <w:p w14:paraId="344656EC" w14:textId="77777777" w:rsidR="007A59B0" w:rsidRPr="002F14A3" w:rsidRDefault="00000000">
      <w:pPr>
        <w:rPr>
          <w:lang w:val="it-IT"/>
        </w:rPr>
      </w:pPr>
      <w:r w:rsidRPr="002F14A3">
        <w:rPr>
          <w:lang w:val="it-IT"/>
        </w:rPr>
        <w:br w:type="page"/>
      </w:r>
    </w:p>
    <w:p w14:paraId="09816F35" w14:textId="77777777" w:rsidR="007A59B0" w:rsidRPr="002F14A3" w:rsidRDefault="00000000">
      <w:pPr>
        <w:pStyle w:val="Titolo2"/>
        <w:spacing w:before="40" w:after="60"/>
        <w:rPr>
          <w:lang w:val="it-IT"/>
        </w:rPr>
      </w:pPr>
      <w:r w:rsidRPr="002F14A3">
        <w:rPr>
          <w:rFonts w:ascii="Calibri" w:hAnsi="Calibri"/>
          <w:lang w:val="it-IT"/>
        </w:rPr>
        <w:lastRenderedPageBreak/>
        <w:t xml:space="preserve">7. cercami policy compagnia </w:t>
      </w:r>
      <w:proofErr w:type="spellStart"/>
      <w:r w:rsidRPr="002F14A3">
        <w:rPr>
          <w:rFonts w:ascii="Calibri" w:hAnsi="Calibri"/>
          <w:lang w:val="it-IT"/>
        </w:rPr>
        <w:t>lufthansa</w:t>
      </w:r>
      <w:proofErr w:type="spellEnd"/>
      <w:r w:rsidRPr="002F14A3">
        <w:rPr>
          <w:rFonts w:ascii="Calibri" w:hAnsi="Calibri"/>
          <w:lang w:val="it-IT"/>
        </w:rPr>
        <w:t xml:space="preserve"> per cancellazione volo involontaria</w:t>
      </w:r>
    </w:p>
    <w:p w14:paraId="45940511" w14:textId="77777777" w:rsidR="007A59B0" w:rsidRPr="002F14A3" w:rsidRDefault="00000000">
      <w:pPr>
        <w:keepNext/>
        <w:spacing w:after="80"/>
        <w:rPr>
          <w:lang w:val="it-IT"/>
        </w:rPr>
      </w:pPr>
      <w:r w:rsidRPr="002F14A3">
        <w:rPr>
          <w:i/>
          <w:color w:val="667085"/>
          <w:sz w:val="16"/>
          <w:lang w:val="it-IT"/>
        </w:rPr>
        <w:t>ID r4-</w:t>
      </w:r>
      <w:proofErr w:type="gramStart"/>
      <w:r w:rsidRPr="002F14A3">
        <w:rPr>
          <w:i/>
          <w:color w:val="667085"/>
          <w:sz w:val="16"/>
          <w:lang w:val="it-IT"/>
        </w:rPr>
        <w:t>g  ·</w:t>
      </w:r>
      <w:proofErr w:type="gramEnd"/>
      <w:r w:rsidRPr="002F14A3">
        <w:rPr>
          <w:i/>
          <w:color w:val="667085"/>
          <w:sz w:val="16"/>
          <w:lang w:val="it-IT"/>
        </w:rPr>
        <w:t xml:space="preserve">  Lingua: </w:t>
      </w:r>
      <w:proofErr w:type="spellStart"/>
      <w:proofErr w:type="gramStart"/>
      <w:r w:rsidRPr="002F14A3">
        <w:rPr>
          <w:i/>
          <w:color w:val="667085"/>
          <w:sz w:val="16"/>
          <w:lang w:val="it-IT"/>
        </w:rPr>
        <w:t>it</w:t>
      </w:r>
      <w:proofErr w:type="spellEnd"/>
      <w:r w:rsidRPr="002F14A3">
        <w:rPr>
          <w:i/>
          <w:color w:val="667085"/>
          <w:sz w:val="16"/>
          <w:lang w:val="it-IT"/>
        </w:rPr>
        <w:t xml:space="preserve">  ·</w:t>
      </w:r>
      <w:proofErr w:type="gramEnd"/>
      <w:r w:rsidRPr="002F14A3">
        <w:rPr>
          <w:i/>
          <w:color w:val="667085"/>
          <w:sz w:val="16"/>
          <w:lang w:val="it-IT"/>
        </w:rPr>
        <w:t xml:space="preserve">  937 candidati valutati</w:t>
      </w:r>
    </w:p>
    <w:p w14:paraId="5A933B96" w14:textId="77777777" w:rsidR="007A59B0" w:rsidRDefault="00000000">
      <w:pPr>
        <w:keepNext/>
        <w:spacing w:after="0" w:line="240" w:lineRule="auto"/>
        <w:ind w:left="58"/>
      </w:pPr>
      <w:sdt>
        <w:sdtPr>
          <w:alias w:val="Flight Cancel Korea 91 day flight cancellation policy KR POSa"/>
          <w:tag w:val="Q07_C1"/>
          <w:id w:val="10007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Cancel Korea </w:t>
      </w:r>
      <w:proofErr w:type="gramStart"/>
      <w:r>
        <w:rPr>
          <w:b/>
          <w:sz w:val="19"/>
        </w:rPr>
        <w:t>91 day</w:t>
      </w:r>
      <w:proofErr w:type="gramEnd"/>
      <w:r>
        <w:rPr>
          <w:b/>
          <w:sz w:val="19"/>
        </w:rPr>
        <w:t xml:space="preserve"> flight cancellation policy KR POSa</w:t>
      </w:r>
    </w:p>
    <w:p w14:paraId="5D61BE3C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31.4 — 1 hit testo, 1 hit URL, cancel+flight+policy intent  ·  </w:t>
      </w:r>
      <w:hyperlink r:id="rId46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09CBEE59" w14:textId="77777777" w:rsidR="007A59B0" w:rsidRDefault="00000000">
      <w:pPr>
        <w:keepNext/>
        <w:spacing w:after="0" w:line="240" w:lineRule="auto"/>
        <w:ind w:left="58"/>
      </w:pPr>
      <w:sdt>
        <w:sdtPr>
          <w:alias w:val="Flight Cancel LCC cancellation policy Global"/>
          <w:tag w:val="Q07_C2"/>
          <w:id w:val="10007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Cancel LCC cancellation policy Global</w:t>
      </w:r>
    </w:p>
    <w:p w14:paraId="6F838B0B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31.4 — 1 hit testo, 1 hit URL, cancel+flight+policy intent  ·  </w:t>
      </w:r>
      <w:hyperlink r:id="rId47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247A2679" w14:textId="77777777" w:rsidR="007A59B0" w:rsidRDefault="00000000">
      <w:pPr>
        <w:keepNext/>
        <w:spacing w:after="0" w:line="240" w:lineRule="auto"/>
        <w:ind w:left="58"/>
      </w:pPr>
      <w:sdt>
        <w:sdtPr>
          <w:alias w:val="Flight Void LCC cancellation policy Global"/>
          <w:tag w:val="Q07_C3"/>
          <w:id w:val="10007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Void LCC cancellation policy Global</w:t>
      </w:r>
    </w:p>
    <w:p w14:paraId="7D22C4FF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31.4 — 1 hit testo, 1 hit URL, cancel+flight+policy intent  ·  </w:t>
      </w:r>
      <w:hyperlink r:id="rId48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39EC710F" w14:textId="77777777" w:rsidR="007A59B0" w:rsidRDefault="00000000">
      <w:pPr>
        <w:keepNext/>
        <w:spacing w:after="0" w:line="240" w:lineRule="auto"/>
        <w:ind w:left="58"/>
      </w:pPr>
      <w:sdt>
        <w:sdtPr>
          <w:alias w:val="Flight Cancel Void policy Global"/>
          <w:tag w:val="Q07_C4"/>
          <w:id w:val="10007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Cancel Void policy Global</w:t>
      </w:r>
    </w:p>
    <w:p w14:paraId="3EBA2132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26.6 — 1 hit testo, 1 hit URL, cancel+flight+policy intent  ·  </w:t>
      </w:r>
      <w:hyperlink r:id="rId49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05983F5A" w14:textId="77777777" w:rsidR="007A59B0" w:rsidRDefault="00000000">
      <w:pPr>
        <w:keepNext/>
        <w:spacing w:after="0" w:line="240" w:lineRule="auto"/>
        <w:ind w:left="58"/>
      </w:pPr>
      <w:sdt>
        <w:sdtPr>
          <w:alias w:val="Flight Policies Paid ancillaries Airlines A D Global"/>
          <w:tag w:val="Q07_C5"/>
          <w:id w:val="10007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Policies Paid ancillaries Airlines A D Global</w:t>
      </w:r>
    </w:p>
    <w:p w14:paraId="3CC31E69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24.4 — 6 hit su sinonimi, </w:t>
      </w:r>
      <w:proofErr w:type="spellStart"/>
      <w:r w:rsidRPr="002F14A3">
        <w:rPr>
          <w:color w:val="667085"/>
          <w:sz w:val="16"/>
          <w:lang w:val="it-IT"/>
        </w:rPr>
        <w:t>flight+policy</w:t>
      </w:r>
      <w:proofErr w:type="spellEnd"/>
      <w:r w:rsidRPr="002F14A3">
        <w:rPr>
          <w:color w:val="667085"/>
          <w:sz w:val="16"/>
          <w:lang w:val="it-IT"/>
        </w:rPr>
        <w:t xml:space="preserve"> </w:t>
      </w:r>
      <w:proofErr w:type="spell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, intervallo </w:t>
      </w:r>
      <w:proofErr w:type="gramStart"/>
      <w:r w:rsidRPr="002F14A3">
        <w:rPr>
          <w:color w:val="667085"/>
          <w:sz w:val="16"/>
          <w:lang w:val="it-IT"/>
        </w:rPr>
        <w:t>alfabetico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50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24727D42" w14:textId="77777777" w:rsidR="007A59B0" w:rsidRDefault="00000000">
      <w:pPr>
        <w:keepNext/>
        <w:spacing w:after="0" w:line="240" w:lineRule="auto"/>
        <w:ind w:left="58"/>
      </w:pPr>
      <w:sdt>
        <w:sdtPr>
          <w:alias w:val="Flight Airline contact policy for APAC EMEA"/>
          <w:tag w:val="Q07_C6"/>
          <w:id w:val="10007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Airline contact policy for APAC EMEA</w:t>
      </w:r>
    </w:p>
    <w:p w14:paraId="573C2205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23.6 — 1 hit testo, 1 hit URL, flight+policy intent  ·  </w:t>
      </w:r>
      <w:hyperlink r:id="rId51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8310"/>
      </w:tblGrid>
      <w:tr w:rsidR="007A59B0" w:rsidRPr="00867708" w14:paraId="7FDC38B4" w14:textId="77777777">
        <w:tc>
          <w:tcPr>
            <w:tcW w:w="105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1F9E0" w14:textId="77777777" w:rsidR="007A59B0" w:rsidRDefault="00000000">
            <w:pPr>
              <w:spacing w:after="0"/>
            </w:pPr>
            <w:r>
              <w:rPr>
                <w:b/>
                <w:color w:val="7A5A00"/>
                <w:sz w:val="17"/>
              </w:rPr>
              <w:t>ALTRO</w:t>
            </w:r>
          </w:p>
        </w:tc>
        <w:tc>
          <w:tcPr>
            <w:tcW w:w="831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BDAF8" w14:textId="7A216CB6" w:rsidR="007A59B0" w:rsidRPr="00867708" w:rsidRDefault="00867708">
            <w:pPr>
              <w:spacing w:after="0"/>
            </w:pPr>
            <w:hyperlink r:id="rId52" w:history="1">
              <w:r w:rsidRPr="00867708">
                <w:rPr>
                  <w:rStyle w:val="Collegamentoipertestuale"/>
                </w:rPr>
                <w:t>https://traveler.my.site.com/Runway/s/article/Lufthansa-LH-airline-policies-1694551662004?language=en_US</w:t>
              </w:r>
            </w:hyperlink>
            <w:sdt>
              <w:sdtPr>
                <w:rPr>
                  <w:lang w:val="it-IT"/>
                </w:rPr>
                <w:alias w:val="Q07_ALTRO"/>
                <w:tag w:val="Q07_ALTRO"/>
                <w:id w:val="200007"/>
                <w:showingPlcHdr/>
                <w:text/>
              </w:sdtPr>
              <w:sdtContent>
                <w:r w:rsidRPr="00867708">
                  <w:t xml:space="preserve">     </w:t>
                </w:r>
              </w:sdtContent>
            </w:sdt>
          </w:p>
        </w:tc>
      </w:tr>
    </w:tbl>
    <w:p w14:paraId="3E783EB6" w14:textId="77777777" w:rsidR="007A59B0" w:rsidRPr="00867708" w:rsidRDefault="00000000">
      <w:r w:rsidRPr="00867708">
        <w:br w:type="page"/>
      </w:r>
    </w:p>
    <w:p w14:paraId="260AA68F" w14:textId="77777777" w:rsidR="007A59B0" w:rsidRPr="002F14A3" w:rsidRDefault="00000000">
      <w:pPr>
        <w:pStyle w:val="Titolo2"/>
        <w:spacing w:before="40" w:after="60"/>
        <w:rPr>
          <w:lang w:val="it-IT"/>
        </w:rPr>
      </w:pPr>
      <w:r w:rsidRPr="002F14A3">
        <w:rPr>
          <w:rFonts w:ascii="Calibri" w:hAnsi="Calibri"/>
          <w:lang w:val="it-IT"/>
        </w:rPr>
        <w:lastRenderedPageBreak/>
        <w:t xml:space="preserve">8. dimmi tutte le casistiche di riprotezione per volo cancellato da </w:t>
      </w:r>
      <w:proofErr w:type="spellStart"/>
      <w:r w:rsidRPr="002F14A3">
        <w:rPr>
          <w:rFonts w:ascii="Calibri" w:hAnsi="Calibri"/>
          <w:lang w:val="it-IT"/>
        </w:rPr>
        <w:t>lufthansa</w:t>
      </w:r>
      <w:proofErr w:type="spellEnd"/>
    </w:p>
    <w:p w14:paraId="01A478A5" w14:textId="77777777" w:rsidR="007A59B0" w:rsidRPr="002F14A3" w:rsidRDefault="00000000">
      <w:pPr>
        <w:keepNext/>
        <w:spacing w:after="80"/>
        <w:rPr>
          <w:lang w:val="it-IT"/>
        </w:rPr>
      </w:pPr>
      <w:r w:rsidRPr="002F14A3">
        <w:rPr>
          <w:i/>
          <w:color w:val="667085"/>
          <w:sz w:val="16"/>
          <w:lang w:val="it-IT"/>
        </w:rPr>
        <w:t>ID r4-</w:t>
      </w:r>
      <w:proofErr w:type="gramStart"/>
      <w:r w:rsidRPr="002F14A3">
        <w:rPr>
          <w:i/>
          <w:color w:val="667085"/>
          <w:sz w:val="16"/>
          <w:lang w:val="it-IT"/>
        </w:rPr>
        <w:t>h  ·</w:t>
      </w:r>
      <w:proofErr w:type="gramEnd"/>
      <w:r w:rsidRPr="002F14A3">
        <w:rPr>
          <w:i/>
          <w:color w:val="667085"/>
          <w:sz w:val="16"/>
          <w:lang w:val="it-IT"/>
        </w:rPr>
        <w:t xml:space="preserve">  Lingua: </w:t>
      </w:r>
      <w:proofErr w:type="spellStart"/>
      <w:proofErr w:type="gramStart"/>
      <w:r w:rsidRPr="002F14A3">
        <w:rPr>
          <w:i/>
          <w:color w:val="667085"/>
          <w:sz w:val="16"/>
          <w:lang w:val="it-IT"/>
        </w:rPr>
        <w:t>it</w:t>
      </w:r>
      <w:proofErr w:type="spellEnd"/>
      <w:r w:rsidRPr="002F14A3">
        <w:rPr>
          <w:i/>
          <w:color w:val="667085"/>
          <w:sz w:val="16"/>
          <w:lang w:val="it-IT"/>
        </w:rPr>
        <w:t xml:space="preserve">  ·</w:t>
      </w:r>
      <w:proofErr w:type="gramEnd"/>
      <w:r w:rsidRPr="002F14A3">
        <w:rPr>
          <w:i/>
          <w:color w:val="667085"/>
          <w:sz w:val="16"/>
          <w:lang w:val="it-IT"/>
        </w:rPr>
        <w:t xml:space="preserve">  1034 candidati valutati</w:t>
      </w:r>
    </w:p>
    <w:p w14:paraId="1DB50A5D" w14:textId="77777777" w:rsidR="007A59B0" w:rsidRPr="002F14A3" w:rsidRDefault="00000000">
      <w:pPr>
        <w:shd w:val="clear" w:color="auto" w:fill="F2F4F7"/>
        <w:spacing w:before="40" w:after="100"/>
        <w:ind w:left="115" w:right="115"/>
        <w:rPr>
          <w:lang w:val="it-IT"/>
        </w:rPr>
      </w:pPr>
      <w:r w:rsidRPr="002F14A3">
        <w:rPr>
          <w:b/>
          <w:color w:val="667085"/>
          <w:sz w:val="17"/>
          <w:lang w:val="it-IT"/>
        </w:rPr>
        <w:t xml:space="preserve">Nota: </w:t>
      </w:r>
      <w:r w:rsidRPr="002F14A3">
        <w:rPr>
          <w:color w:val="667085"/>
          <w:sz w:val="17"/>
          <w:lang w:val="it-IT"/>
        </w:rPr>
        <w:t>Richiesta di elenco esaustivo: candidata al taglio della risposta (Fase C4).</w:t>
      </w:r>
    </w:p>
    <w:p w14:paraId="455B6302" w14:textId="77777777" w:rsidR="007A59B0" w:rsidRPr="002F14A3" w:rsidRDefault="00000000">
      <w:pPr>
        <w:keepNext/>
        <w:spacing w:after="0" w:line="240" w:lineRule="auto"/>
        <w:ind w:left="58"/>
        <w:rPr>
          <w:lang w:val="it-IT"/>
        </w:rPr>
      </w:pPr>
      <w:sdt>
        <w:sdtPr>
          <w:rPr>
            <w:lang w:val="it-IT"/>
          </w:rPr>
          <w:alias w:val="Insurance Non US AIG Accenture Generali Flight package insurance cancellation scenarios"/>
          <w:tag w:val="Q08_C1"/>
          <w:id w:val="10008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 w:rsidRPr="002F14A3">
            <w:rPr>
              <w:rFonts w:ascii="Segoe UI Symbol" w:hAnsi="Segoe UI Symbol"/>
              <w:sz w:val="24"/>
              <w:lang w:val="it-IT"/>
            </w:rPr>
            <w:t>☐</w:t>
          </w:r>
        </w:sdtContent>
      </w:sdt>
      <w:r w:rsidRPr="002F14A3">
        <w:rPr>
          <w:b/>
          <w:sz w:val="19"/>
          <w:lang w:val="it-IT"/>
        </w:rPr>
        <w:t xml:space="preserve">  Insurance Non US AIG Accenture Generali Flight package insurance </w:t>
      </w:r>
      <w:proofErr w:type="spellStart"/>
      <w:r w:rsidRPr="002F14A3">
        <w:rPr>
          <w:b/>
          <w:sz w:val="19"/>
          <w:lang w:val="it-IT"/>
        </w:rPr>
        <w:t>cancellation</w:t>
      </w:r>
      <w:proofErr w:type="spellEnd"/>
      <w:r w:rsidRPr="002F14A3">
        <w:rPr>
          <w:b/>
          <w:sz w:val="19"/>
          <w:lang w:val="it-IT"/>
        </w:rPr>
        <w:t xml:space="preserve"> </w:t>
      </w:r>
      <w:proofErr w:type="spellStart"/>
      <w:r w:rsidRPr="002F14A3">
        <w:rPr>
          <w:b/>
          <w:sz w:val="19"/>
          <w:lang w:val="it-IT"/>
        </w:rPr>
        <w:t>scenarios</w:t>
      </w:r>
      <w:proofErr w:type="spellEnd"/>
    </w:p>
    <w:p w14:paraId="5DF2252B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33 — 10 hit su sinonimi, </w:t>
      </w:r>
      <w:proofErr w:type="spellStart"/>
      <w:r w:rsidRPr="002F14A3">
        <w:rPr>
          <w:color w:val="667085"/>
          <w:sz w:val="16"/>
          <w:lang w:val="it-IT"/>
        </w:rPr>
        <w:t>cancel+flight+scenario</w:t>
      </w:r>
      <w:proofErr w:type="spellEnd"/>
      <w:r w:rsidRPr="002F14A3">
        <w:rPr>
          <w:color w:val="667085"/>
          <w:sz w:val="16"/>
          <w:lang w:val="it-IT"/>
        </w:rPr>
        <w:t xml:space="preserve"> </w:t>
      </w:r>
      <w:proofErr w:type="spellStart"/>
      <w:proofErr w:type="gram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53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2D88D843" w14:textId="77777777" w:rsidR="007A59B0" w:rsidRDefault="00000000">
      <w:pPr>
        <w:keepNext/>
        <w:spacing w:after="0" w:line="240" w:lineRule="auto"/>
        <w:ind w:left="58"/>
      </w:pPr>
      <w:sdt>
        <w:sdtPr>
          <w:alias w:val="AMER Airline schedule change policies c j"/>
          <w:tag w:val="Q08_C2"/>
          <w:id w:val="10008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AMER Airline schedule change policies c j</w:t>
      </w:r>
    </w:p>
    <w:p w14:paraId="75DD3C8E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26.2 — 8 hit su sinonimi, </w:t>
      </w:r>
      <w:proofErr w:type="spellStart"/>
      <w:r w:rsidRPr="002F14A3">
        <w:rPr>
          <w:color w:val="667085"/>
          <w:sz w:val="16"/>
          <w:lang w:val="it-IT"/>
        </w:rPr>
        <w:t>flight</w:t>
      </w:r>
      <w:proofErr w:type="spellEnd"/>
      <w:r w:rsidRPr="002F14A3">
        <w:rPr>
          <w:color w:val="667085"/>
          <w:sz w:val="16"/>
          <w:lang w:val="it-IT"/>
        </w:rPr>
        <w:t xml:space="preserve"> </w:t>
      </w:r>
      <w:proofErr w:type="spell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, intervallo </w:t>
      </w:r>
      <w:proofErr w:type="gramStart"/>
      <w:r w:rsidRPr="002F14A3">
        <w:rPr>
          <w:color w:val="667085"/>
          <w:sz w:val="16"/>
          <w:lang w:val="it-IT"/>
        </w:rPr>
        <w:t>alfabetico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54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436918F5" w14:textId="77777777" w:rsidR="007A59B0" w:rsidRDefault="00000000">
      <w:pPr>
        <w:keepNext/>
        <w:spacing w:after="0" w:line="240" w:lineRule="auto"/>
        <w:ind w:left="58"/>
      </w:pPr>
      <w:sdt>
        <w:sdtPr>
          <w:alias w:val="AMER Airline schedule change policies K Z"/>
          <w:tag w:val="Q08_C3"/>
          <w:id w:val="10008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AMER Airline schedule change policies K Z</w:t>
      </w:r>
    </w:p>
    <w:p w14:paraId="31EF5522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26.2 — 8 hit su sinonimi, </w:t>
      </w:r>
      <w:proofErr w:type="spellStart"/>
      <w:r w:rsidRPr="002F14A3">
        <w:rPr>
          <w:color w:val="667085"/>
          <w:sz w:val="16"/>
          <w:lang w:val="it-IT"/>
        </w:rPr>
        <w:t>flight</w:t>
      </w:r>
      <w:proofErr w:type="spellEnd"/>
      <w:r w:rsidRPr="002F14A3">
        <w:rPr>
          <w:color w:val="667085"/>
          <w:sz w:val="16"/>
          <w:lang w:val="it-IT"/>
        </w:rPr>
        <w:t xml:space="preserve"> </w:t>
      </w:r>
      <w:proofErr w:type="spell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, intervallo </w:t>
      </w:r>
      <w:proofErr w:type="gramStart"/>
      <w:r w:rsidRPr="002F14A3">
        <w:rPr>
          <w:color w:val="667085"/>
          <w:sz w:val="16"/>
          <w:lang w:val="it-IT"/>
        </w:rPr>
        <w:t>alfabetico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55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45A1C2EE" w14:textId="77777777" w:rsidR="007A59B0" w:rsidRDefault="00000000">
      <w:pPr>
        <w:keepNext/>
        <w:spacing w:after="0" w:line="240" w:lineRule="auto"/>
        <w:ind w:left="58"/>
      </w:pPr>
      <w:sdt>
        <w:sdtPr>
          <w:alias w:val="Global airline schedule change policies B D"/>
          <w:tag w:val="Q08_C4"/>
          <w:id w:val="10008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Global airline schedule change policies B D</w:t>
      </w:r>
    </w:p>
    <w:p w14:paraId="69C00C89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26.2 — 8 hit su sinonimi, </w:t>
      </w:r>
      <w:proofErr w:type="spellStart"/>
      <w:r w:rsidRPr="002F14A3">
        <w:rPr>
          <w:color w:val="667085"/>
          <w:sz w:val="16"/>
          <w:lang w:val="it-IT"/>
        </w:rPr>
        <w:t>flight</w:t>
      </w:r>
      <w:proofErr w:type="spellEnd"/>
      <w:r w:rsidRPr="002F14A3">
        <w:rPr>
          <w:color w:val="667085"/>
          <w:sz w:val="16"/>
          <w:lang w:val="it-IT"/>
        </w:rPr>
        <w:t xml:space="preserve"> </w:t>
      </w:r>
      <w:proofErr w:type="spell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, intervallo </w:t>
      </w:r>
      <w:proofErr w:type="gramStart"/>
      <w:r w:rsidRPr="002F14A3">
        <w:rPr>
          <w:color w:val="667085"/>
          <w:sz w:val="16"/>
          <w:lang w:val="it-IT"/>
        </w:rPr>
        <w:t>alfabetico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56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07ADC914" w14:textId="77777777" w:rsidR="007A59B0" w:rsidRDefault="00000000">
      <w:pPr>
        <w:keepNext/>
        <w:spacing w:after="0" w:line="240" w:lineRule="auto"/>
        <w:ind w:left="58"/>
      </w:pPr>
      <w:sdt>
        <w:sdtPr>
          <w:alias w:val="Global airline schedule change policies I L"/>
          <w:tag w:val="Q08_C5"/>
          <w:id w:val="10008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Global airline schedule change policies I L</w:t>
      </w:r>
    </w:p>
    <w:p w14:paraId="3107A78F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26.2 — 8 hit su sinonimi, </w:t>
      </w:r>
      <w:proofErr w:type="spellStart"/>
      <w:r w:rsidRPr="002F14A3">
        <w:rPr>
          <w:color w:val="667085"/>
          <w:sz w:val="16"/>
          <w:lang w:val="it-IT"/>
        </w:rPr>
        <w:t>flight</w:t>
      </w:r>
      <w:proofErr w:type="spellEnd"/>
      <w:r w:rsidRPr="002F14A3">
        <w:rPr>
          <w:color w:val="667085"/>
          <w:sz w:val="16"/>
          <w:lang w:val="it-IT"/>
        </w:rPr>
        <w:t xml:space="preserve"> </w:t>
      </w:r>
      <w:proofErr w:type="spell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, intervallo </w:t>
      </w:r>
      <w:proofErr w:type="gramStart"/>
      <w:r w:rsidRPr="002F14A3">
        <w:rPr>
          <w:color w:val="667085"/>
          <w:sz w:val="16"/>
          <w:lang w:val="it-IT"/>
        </w:rPr>
        <w:t>alfabetico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57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0DB3E1A2" w14:textId="77777777" w:rsidR="007A59B0" w:rsidRDefault="00000000">
      <w:pPr>
        <w:keepNext/>
        <w:spacing w:after="0" w:line="240" w:lineRule="auto"/>
        <w:ind w:left="58"/>
      </w:pPr>
      <w:sdt>
        <w:sdtPr>
          <w:alias w:val="Cancel or change Car reservations affected by airline schedule changes"/>
          <w:tag w:val="Q08_C6"/>
          <w:id w:val="10008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Cancel or change Car reservations affected by airline schedule changes</w:t>
      </w:r>
    </w:p>
    <w:p w14:paraId="48E3BEAC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25.2 — 8 hit su sinonimi, </w:t>
      </w:r>
      <w:proofErr w:type="spellStart"/>
      <w:r w:rsidRPr="002F14A3">
        <w:rPr>
          <w:color w:val="667085"/>
          <w:sz w:val="16"/>
          <w:lang w:val="it-IT"/>
        </w:rPr>
        <w:t>cancel+flight</w:t>
      </w:r>
      <w:proofErr w:type="spellEnd"/>
      <w:r w:rsidRPr="002F14A3">
        <w:rPr>
          <w:color w:val="667085"/>
          <w:sz w:val="16"/>
          <w:lang w:val="it-IT"/>
        </w:rPr>
        <w:t xml:space="preserve"> </w:t>
      </w:r>
      <w:proofErr w:type="spellStart"/>
      <w:proofErr w:type="gram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58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8310"/>
      </w:tblGrid>
      <w:tr w:rsidR="007A59B0" w:rsidRPr="00867708" w14:paraId="774C241C" w14:textId="77777777">
        <w:tc>
          <w:tcPr>
            <w:tcW w:w="105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69683" w14:textId="77777777" w:rsidR="007A59B0" w:rsidRDefault="00000000">
            <w:pPr>
              <w:spacing w:after="0"/>
            </w:pPr>
            <w:r>
              <w:rPr>
                <w:b/>
                <w:color w:val="7A5A00"/>
                <w:sz w:val="17"/>
              </w:rPr>
              <w:t>ALTRO</w:t>
            </w:r>
          </w:p>
        </w:tc>
        <w:tc>
          <w:tcPr>
            <w:tcW w:w="831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90B1C" w14:textId="02C57E3C" w:rsidR="007A59B0" w:rsidRPr="00867708" w:rsidRDefault="00867708">
            <w:pPr>
              <w:spacing w:after="0"/>
            </w:pPr>
            <w:hyperlink r:id="rId59" w:history="1">
              <w:r w:rsidRPr="00867708">
                <w:rPr>
                  <w:rStyle w:val="Collegamentoipertestuale"/>
                </w:rPr>
                <w:t>https://traveler.my.site.com/Runway/s/article/Lufthansa-LH-airline-policies-1694551662004?language=en_US</w:t>
              </w:r>
            </w:hyperlink>
            <w:sdt>
              <w:sdtPr>
                <w:rPr>
                  <w:lang w:val="it-IT"/>
                </w:rPr>
                <w:alias w:val="Q08_ALTRO"/>
                <w:tag w:val="Q08_ALTRO"/>
                <w:id w:val="200008"/>
                <w:showingPlcHdr/>
                <w:text/>
              </w:sdtPr>
              <w:sdtContent>
                <w:r w:rsidRPr="00867708">
                  <w:t xml:space="preserve">     </w:t>
                </w:r>
              </w:sdtContent>
            </w:sdt>
          </w:p>
        </w:tc>
      </w:tr>
    </w:tbl>
    <w:p w14:paraId="3F123870" w14:textId="77777777" w:rsidR="007A59B0" w:rsidRPr="00867708" w:rsidRDefault="00000000">
      <w:r w:rsidRPr="00867708">
        <w:br w:type="page"/>
      </w:r>
    </w:p>
    <w:p w14:paraId="390BFAAD" w14:textId="77777777" w:rsidR="007A59B0" w:rsidRPr="002F14A3" w:rsidRDefault="00000000">
      <w:pPr>
        <w:pStyle w:val="Titolo2"/>
        <w:spacing w:before="40" w:after="60"/>
        <w:rPr>
          <w:lang w:val="it-IT"/>
        </w:rPr>
      </w:pPr>
      <w:r w:rsidRPr="002F14A3">
        <w:rPr>
          <w:rFonts w:ascii="Calibri" w:hAnsi="Calibri"/>
          <w:lang w:val="it-IT"/>
        </w:rPr>
        <w:lastRenderedPageBreak/>
        <w:t>9. elencami tutte le regole dei punti cash hotels.com</w:t>
      </w:r>
    </w:p>
    <w:p w14:paraId="1B9C9E75" w14:textId="77777777" w:rsidR="007A59B0" w:rsidRPr="002F14A3" w:rsidRDefault="00000000">
      <w:pPr>
        <w:keepNext/>
        <w:spacing w:after="80"/>
        <w:rPr>
          <w:lang w:val="it-IT"/>
        </w:rPr>
      </w:pPr>
      <w:r w:rsidRPr="002F14A3">
        <w:rPr>
          <w:i/>
          <w:color w:val="667085"/>
          <w:sz w:val="16"/>
          <w:lang w:val="it-IT"/>
        </w:rPr>
        <w:t>ID r4-</w:t>
      </w:r>
      <w:proofErr w:type="gramStart"/>
      <w:r w:rsidRPr="002F14A3">
        <w:rPr>
          <w:i/>
          <w:color w:val="667085"/>
          <w:sz w:val="16"/>
          <w:lang w:val="it-IT"/>
        </w:rPr>
        <w:t>i  ·</w:t>
      </w:r>
      <w:proofErr w:type="gramEnd"/>
      <w:r w:rsidRPr="002F14A3">
        <w:rPr>
          <w:i/>
          <w:color w:val="667085"/>
          <w:sz w:val="16"/>
          <w:lang w:val="it-IT"/>
        </w:rPr>
        <w:t xml:space="preserve">  Lingua: </w:t>
      </w:r>
      <w:proofErr w:type="spellStart"/>
      <w:proofErr w:type="gramStart"/>
      <w:r w:rsidRPr="002F14A3">
        <w:rPr>
          <w:i/>
          <w:color w:val="667085"/>
          <w:sz w:val="16"/>
          <w:lang w:val="it-IT"/>
        </w:rPr>
        <w:t>it</w:t>
      </w:r>
      <w:proofErr w:type="spellEnd"/>
      <w:r w:rsidRPr="002F14A3">
        <w:rPr>
          <w:i/>
          <w:color w:val="667085"/>
          <w:sz w:val="16"/>
          <w:lang w:val="it-IT"/>
        </w:rPr>
        <w:t xml:space="preserve">  ·</w:t>
      </w:r>
      <w:proofErr w:type="gramEnd"/>
      <w:r w:rsidRPr="002F14A3">
        <w:rPr>
          <w:i/>
          <w:color w:val="667085"/>
          <w:sz w:val="16"/>
          <w:lang w:val="it-IT"/>
        </w:rPr>
        <w:t xml:space="preserve">  456 candidati valutati</w:t>
      </w:r>
    </w:p>
    <w:p w14:paraId="6277BFA6" w14:textId="77777777" w:rsidR="007A59B0" w:rsidRPr="002F14A3" w:rsidRDefault="00000000">
      <w:pPr>
        <w:shd w:val="clear" w:color="auto" w:fill="F2F4F7"/>
        <w:spacing w:before="40" w:after="100"/>
        <w:ind w:left="115" w:right="115"/>
        <w:rPr>
          <w:lang w:val="it-IT"/>
        </w:rPr>
      </w:pPr>
      <w:r w:rsidRPr="002F14A3">
        <w:rPr>
          <w:b/>
          <w:color w:val="667085"/>
          <w:sz w:val="17"/>
          <w:lang w:val="it-IT"/>
        </w:rPr>
        <w:t xml:space="preserve">Nota: </w:t>
      </w:r>
      <w:r w:rsidRPr="002F14A3">
        <w:rPr>
          <w:color w:val="667085"/>
          <w:sz w:val="17"/>
          <w:lang w:val="it-IT"/>
        </w:rPr>
        <w:t>Richiesta di elenco esaustivo.</w:t>
      </w:r>
    </w:p>
    <w:p w14:paraId="270038A5" w14:textId="77777777" w:rsidR="007A59B0" w:rsidRDefault="00000000">
      <w:pPr>
        <w:keepNext/>
        <w:spacing w:after="0" w:line="240" w:lineRule="auto"/>
        <w:ind w:left="58"/>
      </w:pPr>
      <w:sdt>
        <w:sdtPr>
          <w:alias w:val="Cashback websites for Expedia Hotelscom ebookers and Mr Jet"/>
          <w:tag w:val="Q09_C1"/>
          <w:id w:val="10009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Cashback websites for Expedia Hotelscom ebookers and Mr Jet</w:t>
      </w:r>
    </w:p>
    <w:p w14:paraId="4E89D6A6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23.8 — 2 hit testo, 2 hit URL, lodging intent  ·  </w:t>
      </w:r>
      <w:hyperlink r:id="rId60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18FC8DCD" w14:textId="616BE1E2" w:rsidR="007A59B0" w:rsidRDefault="00000000">
      <w:pPr>
        <w:keepNext/>
        <w:spacing w:after="0" w:line="240" w:lineRule="auto"/>
        <w:ind w:left="58"/>
      </w:pPr>
      <w:sdt>
        <w:sdtPr>
          <w:alias w:val="Hotels com Rewards with Hotels comCash Hub"/>
          <w:tag w:val="Q09_C2"/>
          <w:id w:val="100092"/>
          <w14:checkbox>
            <w14:checked w14:val="1"/>
            <w14:checkedState w14:val="2612" w14:font="Segoe UI Symbol"/>
            <w14:uncheckedState w14:val="2610" w14:font="Segoe UI Symbol"/>
          </w14:checkbox>
        </w:sdtPr>
        <w:sdtContent>
          <w:r w:rsidR="00867708">
            <w:rPr>
              <w:rFonts w:ascii="Segoe UI Symbol" w:hAnsi="Segoe UI Symbol"/>
            </w:rPr>
            <w:t>☒</w:t>
          </w:r>
        </w:sdtContent>
      </w:sdt>
      <w:r>
        <w:rPr>
          <w:b/>
          <w:sz w:val="19"/>
        </w:rPr>
        <w:t xml:space="preserve">  Hotels com Rewards with Hotels comCash Hub</w:t>
      </w:r>
    </w:p>
    <w:p w14:paraId="2BD8AFBD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23.8 — 2 hit testo, 2 hit URL, lodging intent  ·  </w:t>
      </w:r>
      <w:hyperlink r:id="rId61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32DABD54" w14:textId="291D958B" w:rsidR="007A59B0" w:rsidRDefault="00000000">
      <w:pPr>
        <w:keepNext/>
        <w:spacing w:after="0" w:line="240" w:lineRule="auto"/>
        <w:ind w:left="58"/>
      </w:pPr>
      <w:sdt>
        <w:sdtPr>
          <w:alias w:val="Hotels comCash adjustment reason codes"/>
          <w:tag w:val="Q09_C3"/>
          <w:id w:val="100093"/>
          <w14:checkbox>
            <w14:checked w14:val="1"/>
            <w14:checkedState w14:val="2612" w14:font="Segoe UI Symbol"/>
            <w14:uncheckedState w14:val="2610" w14:font="Segoe UI Symbol"/>
          </w14:checkbox>
        </w:sdtPr>
        <w:sdtContent>
          <w:r w:rsidR="00867708">
            <w:rPr>
              <w:rFonts w:ascii="Segoe UI Symbol" w:hAnsi="Segoe UI Symbol"/>
            </w:rPr>
            <w:t>☒</w:t>
          </w:r>
        </w:sdtContent>
      </w:sdt>
      <w:r>
        <w:rPr>
          <w:b/>
          <w:sz w:val="19"/>
        </w:rPr>
        <w:t xml:space="preserve">  Hotels </w:t>
      </w:r>
      <w:proofErr w:type="spellStart"/>
      <w:r>
        <w:rPr>
          <w:b/>
          <w:sz w:val="19"/>
        </w:rPr>
        <w:t>comCash</w:t>
      </w:r>
      <w:proofErr w:type="spellEnd"/>
      <w:r>
        <w:rPr>
          <w:b/>
          <w:sz w:val="19"/>
        </w:rPr>
        <w:t xml:space="preserve"> adjustment reason codes</w:t>
      </w:r>
    </w:p>
    <w:p w14:paraId="0C9E06ED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23.8 — 2 hit testo, 2 hit URL, lodging intent  ·  </w:t>
      </w:r>
      <w:hyperlink r:id="rId62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257C698C" w14:textId="3D908881" w:rsidR="007A59B0" w:rsidRDefault="00000000">
      <w:pPr>
        <w:keepNext/>
        <w:spacing w:after="0" w:line="240" w:lineRule="auto"/>
        <w:ind w:left="58"/>
      </w:pPr>
      <w:sdt>
        <w:sdtPr>
          <w:alias w:val="Loyalty Hotels com Rewards with Hotels comCash Adjust Hotels comCash and Nights"/>
          <w:tag w:val="Q09_C4"/>
          <w:id w:val="100094"/>
          <w14:checkbox>
            <w14:checked w14:val="1"/>
            <w14:checkedState w14:val="2612" w14:font="Segoe UI Symbol"/>
            <w14:uncheckedState w14:val="2610" w14:font="Segoe UI Symbol"/>
          </w14:checkbox>
        </w:sdtPr>
        <w:sdtContent>
          <w:r w:rsidR="00867708">
            <w:rPr>
              <w:rFonts w:ascii="Segoe UI Symbol" w:hAnsi="Segoe UI Symbol"/>
            </w:rPr>
            <w:t>☒</w:t>
          </w:r>
        </w:sdtContent>
      </w:sdt>
      <w:r>
        <w:rPr>
          <w:b/>
          <w:sz w:val="19"/>
        </w:rPr>
        <w:t xml:space="preserve">  Loyalty Hotels com Rewards with Hotels comCash Adjust Hotels comCash and Nights</w:t>
      </w:r>
    </w:p>
    <w:p w14:paraId="30E9E339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23.8 — 2 hit testo, 2 hit URL, lodging intent  ·  </w:t>
      </w:r>
      <w:hyperlink r:id="rId63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17BEC080" w14:textId="3FEB44ED" w:rsidR="007A59B0" w:rsidRDefault="00000000">
      <w:pPr>
        <w:keepNext/>
        <w:spacing w:after="0" w:line="240" w:lineRule="auto"/>
        <w:ind w:left="58"/>
      </w:pPr>
      <w:sdt>
        <w:sdtPr>
          <w:alias w:val="Loyalty Hotels com Rewards with Hotels comCash Adjust Tier Status"/>
          <w:tag w:val="Q09_C5"/>
          <w:id w:val="100095"/>
          <w14:checkbox>
            <w14:checked w14:val="1"/>
            <w14:checkedState w14:val="2612" w14:font="Segoe UI Symbol"/>
            <w14:uncheckedState w14:val="2610" w14:font="Segoe UI Symbol"/>
          </w14:checkbox>
        </w:sdtPr>
        <w:sdtContent>
          <w:r w:rsidR="00867708">
            <w:rPr>
              <w:rFonts w:ascii="Segoe UI Symbol" w:hAnsi="Segoe UI Symbol"/>
            </w:rPr>
            <w:t>☒</w:t>
          </w:r>
        </w:sdtContent>
      </w:sdt>
      <w:r>
        <w:rPr>
          <w:b/>
          <w:sz w:val="19"/>
        </w:rPr>
        <w:t xml:space="preserve">  Loyalty Hotels com Rewards with Hotels comCash Adjust Tier Status</w:t>
      </w:r>
    </w:p>
    <w:p w14:paraId="0BEBAA39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23.8 — 2 hit testo, 2 hit URL, lodging intent  ·  </w:t>
      </w:r>
      <w:hyperlink r:id="rId64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6AEDF744" w14:textId="43ED9359" w:rsidR="007A59B0" w:rsidRDefault="00000000">
      <w:pPr>
        <w:keepNext/>
        <w:spacing w:after="0" w:line="240" w:lineRule="auto"/>
        <w:ind w:left="58"/>
      </w:pPr>
      <w:sdt>
        <w:sdtPr>
          <w:alias w:val="Loyalty Hotels com Rewards with Hotels comCash Compare with the previous program"/>
          <w:tag w:val="Q09_C6"/>
          <w:id w:val="100096"/>
          <w14:checkbox>
            <w14:checked w14:val="1"/>
            <w14:checkedState w14:val="2612" w14:font="Segoe UI Symbol"/>
            <w14:uncheckedState w14:val="2610" w14:font="Segoe UI Symbol"/>
          </w14:checkbox>
        </w:sdtPr>
        <w:sdtContent>
          <w:r w:rsidR="00867708">
            <w:rPr>
              <w:rFonts w:ascii="Segoe UI Symbol" w:hAnsi="Segoe UI Symbol"/>
            </w:rPr>
            <w:t>☒</w:t>
          </w:r>
        </w:sdtContent>
      </w:sdt>
      <w:r>
        <w:rPr>
          <w:b/>
          <w:sz w:val="19"/>
        </w:rPr>
        <w:t xml:space="preserve">  Loyalty Hotels com Rewards with Hotels comCash Compare with the previous program</w:t>
      </w:r>
    </w:p>
    <w:p w14:paraId="4633CC23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23.8 — 2 hit testo, 2 hit URL, lodging intent  ·  </w:t>
      </w:r>
      <w:hyperlink r:id="rId65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8310"/>
      </w:tblGrid>
      <w:tr w:rsidR="007A59B0" w:rsidRPr="003B2819" w14:paraId="0D97AB0D" w14:textId="77777777">
        <w:tc>
          <w:tcPr>
            <w:tcW w:w="105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B2BDD" w14:textId="77777777" w:rsidR="007A59B0" w:rsidRDefault="00000000">
            <w:pPr>
              <w:spacing w:after="0"/>
            </w:pPr>
            <w:r>
              <w:rPr>
                <w:b/>
                <w:color w:val="7A5A00"/>
                <w:sz w:val="17"/>
              </w:rPr>
              <w:t>ALTRO</w:t>
            </w:r>
          </w:p>
        </w:tc>
        <w:tc>
          <w:tcPr>
            <w:tcW w:w="831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E8C43" w14:textId="77777777" w:rsidR="007A59B0" w:rsidRPr="002F14A3" w:rsidRDefault="00000000">
            <w:pPr>
              <w:spacing w:after="0"/>
              <w:rPr>
                <w:lang w:val="it-IT"/>
              </w:rPr>
            </w:pPr>
            <w:sdt>
              <w:sdtPr>
                <w:rPr>
                  <w:lang w:val="it-IT"/>
                </w:rPr>
                <w:alias w:val="Q09_ALTRO"/>
                <w:tag w:val="Q09_ALTRO"/>
                <w:id w:val="200009"/>
                <w:text/>
              </w:sdtPr>
              <w:sdtContent>
                <w:r w:rsidRPr="002F14A3">
                  <w:rPr>
                    <w:i/>
                    <w:color w:val="7A6A37"/>
                    <w:lang w:val="it-IT"/>
                  </w:rPr>
                  <w:t>Clicca qui e scrivi il titolo o 'non esiste'</w:t>
                </w:r>
              </w:sdtContent>
            </w:sdt>
          </w:p>
        </w:tc>
      </w:tr>
    </w:tbl>
    <w:p w14:paraId="0E89DADB" w14:textId="77777777" w:rsidR="007A59B0" w:rsidRPr="002F14A3" w:rsidRDefault="00000000">
      <w:pPr>
        <w:rPr>
          <w:lang w:val="it-IT"/>
        </w:rPr>
      </w:pPr>
      <w:r w:rsidRPr="002F14A3">
        <w:rPr>
          <w:lang w:val="it-IT"/>
        </w:rPr>
        <w:br w:type="page"/>
      </w:r>
    </w:p>
    <w:p w14:paraId="599DC1D3" w14:textId="77777777" w:rsidR="007A59B0" w:rsidRPr="002F14A3" w:rsidRDefault="00000000">
      <w:pPr>
        <w:pStyle w:val="Titolo2"/>
        <w:spacing w:before="40" w:after="60"/>
        <w:rPr>
          <w:lang w:val="it-IT"/>
        </w:rPr>
      </w:pPr>
      <w:r w:rsidRPr="002F14A3">
        <w:rPr>
          <w:rFonts w:ascii="Calibri" w:hAnsi="Calibri"/>
          <w:lang w:val="it-IT"/>
        </w:rPr>
        <w:lastRenderedPageBreak/>
        <w:t>10. quali sono tutti motivi di relocation?</w:t>
      </w:r>
    </w:p>
    <w:p w14:paraId="14219352" w14:textId="77777777" w:rsidR="007A59B0" w:rsidRPr="002F14A3" w:rsidRDefault="00000000">
      <w:pPr>
        <w:keepNext/>
        <w:spacing w:after="80"/>
        <w:rPr>
          <w:lang w:val="it-IT"/>
        </w:rPr>
      </w:pPr>
      <w:r w:rsidRPr="002F14A3">
        <w:rPr>
          <w:i/>
          <w:color w:val="667085"/>
          <w:sz w:val="16"/>
          <w:lang w:val="it-IT"/>
        </w:rPr>
        <w:t>ID r5-</w:t>
      </w:r>
      <w:proofErr w:type="gramStart"/>
      <w:r w:rsidRPr="002F14A3">
        <w:rPr>
          <w:i/>
          <w:color w:val="667085"/>
          <w:sz w:val="16"/>
          <w:lang w:val="it-IT"/>
        </w:rPr>
        <w:t>g  ·</w:t>
      </w:r>
      <w:proofErr w:type="gramEnd"/>
      <w:r w:rsidRPr="002F14A3">
        <w:rPr>
          <w:i/>
          <w:color w:val="667085"/>
          <w:sz w:val="16"/>
          <w:lang w:val="it-IT"/>
        </w:rPr>
        <w:t xml:space="preserve">  Lingua: </w:t>
      </w:r>
      <w:proofErr w:type="spellStart"/>
      <w:proofErr w:type="gramStart"/>
      <w:r w:rsidRPr="002F14A3">
        <w:rPr>
          <w:i/>
          <w:color w:val="667085"/>
          <w:sz w:val="16"/>
          <w:lang w:val="it-IT"/>
        </w:rPr>
        <w:t>it</w:t>
      </w:r>
      <w:proofErr w:type="spellEnd"/>
      <w:r w:rsidRPr="002F14A3">
        <w:rPr>
          <w:i/>
          <w:color w:val="667085"/>
          <w:sz w:val="16"/>
          <w:lang w:val="it-IT"/>
        </w:rPr>
        <w:t xml:space="preserve">  ·</w:t>
      </w:r>
      <w:proofErr w:type="gramEnd"/>
      <w:r w:rsidRPr="002F14A3">
        <w:rPr>
          <w:i/>
          <w:color w:val="667085"/>
          <w:sz w:val="16"/>
          <w:lang w:val="it-IT"/>
        </w:rPr>
        <w:t xml:space="preserve">  341 candidati valutati</w:t>
      </w:r>
    </w:p>
    <w:p w14:paraId="671D7832" w14:textId="77777777" w:rsidR="007A59B0" w:rsidRDefault="00000000">
      <w:pPr>
        <w:keepNext/>
        <w:spacing w:after="0" w:line="240" w:lineRule="auto"/>
        <w:ind w:left="58"/>
      </w:pPr>
      <w:sdt>
        <w:sdtPr>
          <w:alias w:val="Lodging Relocation Cancel for Any Reason CFAR assurance B2B WLT Rapid API US POSa"/>
          <w:tag w:val="Q10_C1"/>
          <w:id w:val="10010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Lodging Relocation Cancel for Any Reason CFAR assurance B2B WLT Rapid API US POSa</w:t>
      </w:r>
    </w:p>
    <w:p w14:paraId="7098F3F9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18.8 — 1 hit testo, 1 hit URL, relocation+reason intent  ·  </w:t>
      </w:r>
      <w:hyperlink r:id="rId66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36D4812F" w14:textId="77777777" w:rsidR="007A59B0" w:rsidRDefault="00000000">
      <w:pPr>
        <w:keepNext/>
        <w:spacing w:after="0" w:line="240" w:lineRule="auto"/>
        <w:ind w:left="58"/>
      </w:pPr>
      <w:sdt>
        <w:sdtPr>
          <w:alias w:val="Tools OneDesk Lodging Relocation Determine the reason and fault for relocation"/>
          <w:tag w:val="Q10_C2"/>
          <w:id w:val="10010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Tools OneDesk Lodging Relocation Determine the reason and fault for relocation</w:t>
      </w:r>
    </w:p>
    <w:p w14:paraId="116CA6F1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18.8 — 1 hit testo, 1 hit URL, relocation+reason intent  ·  </w:t>
      </w:r>
      <w:hyperlink r:id="rId67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104D2E3D" w14:textId="77777777" w:rsidR="007A59B0" w:rsidRDefault="00000000">
      <w:pPr>
        <w:keepNext/>
        <w:spacing w:after="0" w:line="240" w:lineRule="auto"/>
        <w:ind w:left="58"/>
      </w:pPr>
      <w:sdt>
        <w:sdtPr>
          <w:alias w:val="Account Troubleshoot a blocked booking or account Relocations"/>
          <w:tag w:val="Q10_C3"/>
          <w:id w:val="10010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Account Troubleshoot a blocked booking or account Relocations</w:t>
      </w:r>
    </w:p>
    <w:p w14:paraId="7BF3A6F5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11 — 1 hit testo, 1 hit URL, relocation intent  ·  </w:t>
      </w:r>
      <w:hyperlink r:id="rId68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4D590C2D" w14:textId="77777777" w:rsidR="007A59B0" w:rsidRDefault="00000000">
      <w:pPr>
        <w:keepNext/>
        <w:spacing w:after="0" w:line="240" w:lineRule="auto"/>
        <w:ind w:left="58"/>
      </w:pPr>
      <w:sdt>
        <w:sdtPr>
          <w:alias w:val="AMEX relocations"/>
          <w:tag w:val="Q10_C4"/>
          <w:id w:val="10010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AMEX relocations</w:t>
      </w:r>
    </w:p>
    <w:p w14:paraId="6C34E7E5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11 — 1 hit testo, 1 hit URL, relocation intent  ·  </w:t>
      </w:r>
      <w:hyperlink r:id="rId69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44B13C52" w14:textId="77777777" w:rsidR="007A59B0" w:rsidRDefault="00000000">
      <w:pPr>
        <w:keepNext/>
        <w:spacing w:after="0" w:line="240" w:lineRule="auto"/>
        <w:ind w:left="58"/>
      </w:pPr>
      <w:sdt>
        <w:sdtPr>
          <w:alias w:val="B2B Affiliate After hours support for Amadeus relocations and hotel reconfirmations"/>
          <w:tag w:val="Q10_C5"/>
          <w:id w:val="10010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B2B Affiliate After hours support for Amadeus relocations and hotel reconfirmations</w:t>
      </w:r>
    </w:p>
    <w:p w14:paraId="5E63E0A4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11 — 1 hit testo, 1 hit URL, relocation intent  ·  </w:t>
      </w:r>
      <w:hyperlink r:id="rId70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38ADDF07" w14:textId="77777777" w:rsidR="007A59B0" w:rsidRDefault="00000000">
      <w:pPr>
        <w:keepNext/>
        <w:spacing w:after="0" w:line="240" w:lineRule="auto"/>
        <w:ind w:left="58"/>
      </w:pPr>
      <w:sdt>
        <w:sdtPr>
          <w:alias w:val="Billing Charge Create a WEX Card Relocations"/>
          <w:tag w:val="Q10_C6"/>
          <w:id w:val="10010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Billing Charge Create a WEX Card Relocations</w:t>
      </w:r>
    </w:p>
    <w:p w14:paraId="0151D528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11 — 1 hit testo, 1 hit URL, relocation intent  ·  </w:t>
      </w:r>
      <w:hyperlink r:id="rId71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8310"/>
      </w:tblGrid>
      <w:tr w:rsidR="007A59B0" w:rsidRPr="00867708" w14:paraId="5464CF3B" w14:textId="77777777">
        <w:tc>
          <w:tcPr>
            <w:tcW w:w="105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B0931" w14:textId="77777777" w:rsidR="007A59B0" w:rsidRDefault="00000000">
            <w:pPr>
              <w:spacing w:after="0"/>
            </w:pPr>
            <w:r>
              <w:rPr>
                <w:b/>
                <w:color w:val="7A5A00"/>
                <w:sz w:val="17"/>
              </w:rPr>
              <w:t>ALTRO</w:t>
            </w:r>
          </w:p>
        </w:tc>
        <w:tc>
          <w:tcPr>
            <w:tcW w:w="831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C7658" w14:textId="71643F9F" w:rsidR="007A59B0" w:rsidRPr="00867708" w:rsidRDefault="00000000">
            <w:pPr>
              <w:spacing w:after="0"/>
            </w:pPr>
            <w:sdt>
              <w:sdtPr>
                <w:rPr>
                  <w:rStyle w:val="Collegamentoipertestuale"/>
                </w:rPr>
                <w:alias w:val="Q10_ALTRO"/>
                <w:tag w:val="Q10_ALTRO"/>
                <w:id w:val="200010"/>
                <w:text/>
              </w:sdtPr>
              <w:sdtContent>
                <w:r w:rsidR="00867708" w:rsidRPr="00867708">
                  <w:rPr>
                    <w:rStyle w:val="Collegamentoipertestuale"/>
                  </w:rPr>
                  <w:t>https://traveler.my.site.com/Runway/s/article/When-to-transfer-or-escalate-to-Reservation-Services-RET-1694551637968?language=en_US</w:t>
                </w:r>
              </w:sdtContent>
            </w:sdt>
          </w:p>
        </w:tc>
      </w:tr>
    </w:tbl>
    <w:p w14:paraId="3A6EEC4A" w14:textId="77777777" w:rsidR="007A59B0" w:rsidRPr="00867708" w:rsidRDefault="00000000">
      <w:r w:rsidRPr="00867708">
        <w:br w:type="page"/>
      </w:r>
    </w:p>
    <w:p w14:paraId="4C6BB543" w14:textId="77777777" w:rsidR="007A59B0" w:rsidRPr="002F14A3" w:rsidRDefault="00000000">
      <w:pPr>
        <w:pStyle w:val="Titolo2"/>
        <w:spacing w:before="40" w:after="60"/>
        <w:rPr>
          <w:lang w:val="it-IT"/>
        </w:rPr>
      </w:pPr>
      <w:r w:rsidRPr="002F14A3">
        <w:rPr>
          <w:rFonts w:ascii="Calibri" w:hAnsi="Calibri"/>
          <w:lang w:val="it-IT"/>
        </w:rPr>
        <w:lastRenderedPageBreak/>
        <w:t xml:space="preserve">11. che volo posso scegliere a seguito di un </w:t>
      </w:r>
      <w:proofErr w:type="spellStart"/>
      <w:r w:rsidRPr="002F14A3">
        <w:rPr>
          <w:rFonts w:ascii="Calibri" w:hAnsi="Calibri"/>
          <w:lang w:val="it-IT"/>
        </w:rPr>
        <w:t>asc</w:t>
      </w:r>
      <w:proofErr w:type="spellEnd"/>
      <w:r w:rsidRPr="002F14A3">
        <w:rPr>
          <w:rFonts w:ascii="Calibri" w:hAnsi="Calibri"/>
          <w:lang w:val="it-IT"/>
        </w:rPr>
        <w:t xml:space="preserve"> </w:t>
      </w:r>
      <w:proofErr w:type="spellStart"/>
      <w:r w:rsidRPr="002F14A3">
        <w:rPr>
          <w:rFonts w:ascii="Calibri" w:hAnsi="Calibri"/>
          <w:lang w:val="it-IT"/>
        </w:rPr>
        <w:t>lhg</w:t>
      </w:r>
      <w:proofErr w:type="spellEnd"/>
      <w:r w:rsidRPr="002F14A3">
        <w:rPr>
          <w:rFonts w:ascii="Calibri" w:hAnsi="Calibri"/>
          <w:lang w:val="it-IT"/>
        </w:rPr>
        <w:t>?</w:t>
      </w:r>
    </w:p>
    <w:p w14:paraId="5B15B822" w14:textId="77777777" w:rsidR="007A59B0" w:rsidRPr="002F14A3" w:rsidRDefault="00000000">
      <w:pPr>
        <w:keepNext/>
        <w:spacing w:after="80"/>
        <w:rPr>
          <w:lang w:val="it-IT"/>
        </w:rPr>
      </w:pPr>
      <w:r w:rsidRPr="002F14A3">
        <w:rPr>
          <w:i/>
          <w:color w:val="667085"/>
          <w:sz w:val="16"/>
          <w:lang w:val="it-IT"/>
        </w:rPr>
        <w:t>ID r5-</w:t>
      </w:r>
      <w:proofErr w:type="gramStart"/>
      <w:r w:rsidRPr="002F14A3">
        <w:rPr>
          <w:i/>
          <w:color w:val="667085"/>
          <w:sz w:val="16"/>
          <w:lang w:val="it-IT"/>
        </w:rPr>
        <w:t>h  ·</w:t>
      </w:r>
      <w:proofErr w:type="gramEnd"/>
      <w:r w:rsidRPr="002F14A3">
        <w:rPr>
          <w:i/>
          <w:color w:val="667085"/>
          <w:sz w:val="16"/>
          <w:lang w:val="it-IT"/>
        </w:rPr>
        <w:t xml:space="preserve">  Lingua: </w:t>
      </w:r>
      <w:proofErr w:type="spellStart"/>
      <w:proofErr w:type="gramStart"/>
      <w:r w:rsidRPr="002F14A3">
        <w:rPr>
          <w:i/>
          <w:color w:val="667085"/>
          <w:sz w:val="16"/>
          <w:lang w:val="it-IT"/>
        </w:rPr>
        <w:t>it</w:t>
      </w:r>
      <w:proofErr w:type="spellEnd"/>
      <w:r w:rsidRPr="002F14A3">
        <w:rPr>
          <w:i/>
          <w:color w:val="667085"/>
          <w:sz w:val="16"/>
          <w:lang w:val="it-IT"/>
        </w:rPr>
        <w:t xml:space="preserve">  ·</w:t>
      </w:r>
      <w:proofErr w:type="gramEnd"/>
      <w:r w:rsidRPr="002F14A3">
        <w:rPr>
          <w:i/>
          <w:color w:val="667085"/>
          <w:sz w:val="16"/>
          <w:lang w:val="it-IT"/>
        </w:rPr>
        <w:t xml:space="preserve">  903 candidati valutati</w:t>
      </w:r>
    </w:p>
    <w:p w14:paraId="6B45E6A9" w14:textId="77777777" w:rsidR="007A59B0" w:rsidRDefault="00000000">
      <w:pPr>
        <w:keepNext/>
        <w:spacing w:after="0" w:line="240" w:lineRule="auto"/>
        <w:ind w:left="58"/>
      </w:pPr>
      <w:sdt>
        <w:sdtPr>
          <w:alias w:val="Flight ASC Major airline schedule change NL POSa"/>
          <w:tag w:val="Q11_C1"/>
          <w:id w:val="10011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ASC Major airline schedule change NL POSa</w:t>
      </w:r>
    </w:p>
    <w:p w14:paraId="73AEDA53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30.2 — 1 hit testo, 1 hit URL, flight intent  ·  </w:t>
      </w:r>
      <w:hyperlink r:id="rId72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15FAA8F4" w14:textId="77777777" w:rsidR="007A59B0" w:rsidRDefault="00000000">
      <w:pPr>
        <w:keepNext/>
        <w:spacing w:after="0" w:line="240" w:lineRule="auto"/>
        <w:ind w:left="58"/>
      </w:pPr>
      <w:sdt>
        <w:sdtPr>
          <w:alias w:val="Flight ASC Minor airline schedule change NL POSa"/>
          <w:tag w:val="Q11_C2"/>
          <w:id w:val="10011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ASC Minor airline schedule change NL POSa</w:t>
      </w:r>
    </w:p>
    <w:p w14:paraId="4C30436D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30.2 — 1 hit testo, 1 hit URL, flight intent  ·  </w:t>
      </w:r>
      <w:hyperlink r:id="rId73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72977B92" w14:textId="77777777" w:rsidR="007A59B0" w:rsidRDefault="00000000">
      <w:pPr>
        <w:keepNext/>
        <w:spacing w:after="0" w:line="240" w:lineRule="auto"/>
        <w:ind w:left="58"/>
      </w:pPr>
      <w:sdt>
        <w:sdtPr>
          <w:alias w:val="Flight ASC Resolve an airline schedule change Global"/>
          <w:tag w:val="Q11_C3"/>
          <w:id w:val="10011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ASC Resolve an airline schedule change Global</w:t>
      </w:r>
    </w:p>
    <w:p w14:paraId="386C7B1D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30.2 — 1 hit testo, 1 hit URL, flight intent  ·  </w:t>
      </w:r>
      <w:hyperlink r:id="rId74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34BBD0BE" w14:textId="77777777" w:rsidR="007A59B0" w:rsidRDefault="00000000">
      <w:pPr>
        <w:keepNext/>
        <w:spacing w:after="0" w:line="240" w:lineRule="auto"/>
        <w:ind w:left="58"/>
      </w:pPr>
      <w:sdt>
        <w:sdtPr>
          <w:alias w:val="Flight ASC Schedule changes in United Airlines Farelogix Global"/>
          <w:tag w:val="Q11_C4"/>
          <w:id w:val="10011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ASC Schedule changes in United Airlines Farelogix Global</w:t>
      </w:r>
    </w:p>
    <w:p w14:paraId="2443CE42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30.2 — 1 hit testo, 1 hit URL, flight intent  ·  </w:t>
      </w:r>
      <w:hyperlink r:id="rId75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584C8D85" w14:textId="77777777" w:rsidR="007A59B0" w:rsidRDefault="00000000">
      <w:pPr>
        <w:keepNext/>
        <w:spacing w:after="0" w:line="240" w:lineRule="auto"/>
        <w:ind w:left="58"/>
      </w:pPr>
      <w:sdt>
        <w:sdtPr>
          <w:alias w:val="Flight ASC Work the airline schedule change ASC queue"/>
          <w:tag w:val="Q11_C5"/>
          <w:id w:val="10011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ASC Work the airline schedule change ASC queue</w:t>
      </w:r>
    </w:p>
    <w:p w14:paraId="0BDE1577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30.2 — 1 hit testo, 1 hit URL, flight intent  ·  </w:t>
      </w:r>
      <w:hyperlink r:id="rId76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61EA2A27" w14:textId="77777777" w:rsidR="007A59B0" w:rsidRDefault="00000000">
      <w:pPr>
        <w:keepNext/>
        <w:spacing w:after="0" w:line="240" w:lineRule="auto"/>
        <w:ind w:left="58"/>
      </w:pPr>
      <w:sdt>
        <w:sdtPr>
          <w:alias w:val="Flight ASC Schedule change for NDC booking"/>
          <w:tag w:val="Q11_C6"/>
          <w:id w:val="10011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ASC Schedule change for NDC booking</w:t>
      </w:r>
    </w:p>
    <w:p w14:paraId="6F6015A6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25.4 — 1 hit testo, 1 hit URL, flight intent  ·  </w:t>
      </w:r>
      <w:hyperlink r:id="rId77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8310"/>
      </w:tblGrid>
      <w:tr w:rsidR="007A59B0" w:rsidRPr="00867708" w14:paraId="78301A8D" w14:textId="77777777">
        <w:tc>
          <w:tcPr>
            <w:tcW w:w="105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B6855" w14:textId="77777777" w:rsidR="007A59B0" w:rsidRDefault="00000000">
            <w:pPr>
              <w:spacing w:after="0"/>
            </w:pPr>
            <w:r>
              <w:rPr>
                <w:b/>
                <w:color w:val="7A5A00"/>
                <w:sz w:val="17"/>
              </w:rPr>
              <w:t>ALTRO</w:t>
            </w:r>
          </w:p>
        </w:tc>
        <w:tc>
          <w:tcPr>
            <w:tcW w:w="831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E556E" w14:textId="2F4AC116" w:rsidR="007A59B0" w:rsidRPr="00867708" w:rsidRDefault="00000000">
            <w:pPr>
              <w:spacing w:after="0"/>
            </w:pPr>
            <w:sdt>
              <w:sdtPr>
                <w:rPr>
                  <w:rStyle w:val="Collegamentoipertestuale"/>
                </w:rPr>
                <w:alias w:val="Q11_ALTRO"/>
                <w:tag w:val="Q11_ALTRO"/>
                <w:id w:val="200011"/>
                <w:text/>
              </w:sdtPr>
              <w:sdtContent>
                <w:hyperlink r:id="rId78" w:history="1">
                  <w:r w:rsidR="00867708" w:rsidRPr="00867708">
                    <w:rPr>
                      <w:rStyle w:val="Collegamentoipertestuale"/>
                    </w:rPr>
                    <w:t>https://traveler.my.site.com/Runway/s/article/Lufthansa-LH-airline-policies-1694551662004?language=en_US</w:t>
                  </w:r>
                </w:hyperlink>
              </w:sdtContent>
            </w:sdt>
          </w:p>
        </w:tc>
      </w:tr>
    </w:tbl>
    <w:p w14:paraId="687778E6" w14:textId="77777777" w:rsidR="007A59B0" w:rsidRPr="00867708" w:rsidRDefault="00000000">
      <w:r w:rsidRPr="00867708">
        <w:br w:type="page"/>
      </w:r>
    </w:p>
    <w:p w14:paraId="4A65FC20" w14:textId="77777777" w:rsidR="007A59B0" w:rsidRPr="002F14A3" w:rsidRDefault="00000000">
      <w:pPr>
        <w:pStyle w:val="Titolo2"/>
        <w:spacing w:before="40" w:after="60"/>
        <w:rPr>
          <w:lang w:val="it-IT"/>
        </w:rPr>
      </w:pPr>
      <w:r w:rsidRPr="002F14A3">
        <w:rPr>
          <w:rFonts w:ascii="Calibri" w:hAnsi="Calibri"/>
          <w:lang w:val="it-IT"/>
        </w:rPr>
        <w:lastRenderedPageBreak/>
        <w:t xml:space="preserve">12. mi spieghi chiaramente la policy </w:t>
      </w:r>
      <w:proofErr w:type="spellStart"/>
      <w:r w:rsidRPr="002F14A3">
        <w:rPr>
          <w:rFonts w:ascii="Calibri" w:hAnsi="Calibri"/>
          <w:lang w:val="it-IT"/>
        </w:rPr>
        <w:t>asc</w:t>
      </w:r>
      <w:proofErr w:type="spellEnd"/>
      <w:r w:rsidRPr="002F14A3">
        <w:rPr>
          <w:rFonts w:ascii="Calibri" w:hAnsi="Calibri"/>
          <w:lang w:val="it-IT"/>
        </w:rPr>
        <w:t xml:space="preserve"> </w:t>
      </w:r>
      <w:proofErr w:type="spellStart"/>
      <w:r w:rsidRPr="002F14A3">
        <w:rPr>
          <w:rFonts w:ascii="Calibri" w:hAnsi="Calibri"/>
          <w:lang w:val="it-IT"/>
        </w:rPr>
        <w:t>lh</w:t>
      </w:r>
      <w:proofErr w:type="spellEnd"/>
      <w:r w:rsidRPr="002F14A3">
        <w:rPr>
          <w:rFonts w:ascii="Calibri" w:hAnsi="Calibri"/>
          <w:lang w:val="it-IT"/>
        </w:rPr>
        <w:t>?</w:t>
      </w:r>
    </w:p>
    <w:p w14:paraId="45863908" w14:textId="77777777" w:rsidR="007A59B0" w:rsidRPr="002F14A3" w:rsidRDefault="00000000">
      <w:pPr>
        <w:keepNext/>
        <w:spacing w:after="80"/>
        <w:rPr>
          <w:lang w:val="it-IT"/>
        </w:rPr>
      </w:pPr>
      <w:r w:rsidRPr="002F14A3">
        <w:rPr>
          <w:i/>
          <w:color w:val="667085"/>
          <w:sz w:val="16"/>
          <w:lang w:val="it-IT"/>
        </w:rPr>
        <w:t>ID r5-</w:t>
      </w:r>
      <w:proofErr w:type="gramStart"/>
      <w:r w:rsidRPr="002F14A3">
        <w:rPr>
          <w:i/>
          <w:color w:val="667085"/>
          <w:sz w:val="16"/>
          <w:lang w:val="it-IT"/>
        </w:rPr>
        <w:t>i  ·</w:t>
      </w:r>
      <w:proofErr w:type="gramEnd"/>
      <w:r w:rsidRPr="002F14A3">
        <w:rPr>
          <w:i/>
          <w:color w:val="667085"/>
          <w:sz w:val="16"/>
          <w:lang w:val="it-IT"/>
        </w:rPr>
        <w:t xml:space="preserve">  Lingua: </w:t>
      </w:r>
      <w:proofErr w:type="spellStart"/>
      <w:proofErr w:type="gramStart"/>
      <w:r w:rsidRPr="002F14A3">
        <w:rPr>
          <w:i/>
          <w:color w:val="667085"/>
          <w:sz w:val="16"/>
          <w:lang w:val="it-IT"/>
        </w:rPr>
        <w:t>it</w:t>
      </w:r>
      <w:proofErr w:type="spellEnd"/>
      <w:r w:rsidRPr="002F14A3">
        <w:rPr>
          <w:i/>
          <w:color w:val="667085"/>
          <w:sz w:val="16"/>
          <w:lang w:val="it-IT"/>
        </w:rPr>
        <w:t xml:space="preserve">  ·</w:t>
      </w:r>
      <w:proofErr w:type="gramEnd"/>
      <w:r w:rsidRPr="002F14A3">
        <w:rPr>
          <w:i/>
          <w:color w:val="667085"/>
          <w:sz w:val="16"/>
          <w:lang w:val="it-IT"/>
        </w:rPr>
        <w:t xml:space="preserve">  567 candidati valutati</w:t>
      </w:r>
    </w:p>
    <w:p w14:paraId="4946C6D7" w14:textId="77777777" w:rsidR="007A59B0" w:rsidRDefault="00000000">
      <w:pPr>
        <w:keepNext/>
        <w:spacing w:after="0" w:line="240" w:lineRule="auto"/>
        <w:ind w:left="58"/>
      </w:pPr>
      <w:sdt>
        <w:sdtPr>
          <w:alias w:val="AMER Airline schedule change policies c j"/>
          <w:tag w:val="Q12_C1"/>
          <w:id w:val="10012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AMER Airline schedule change policies c j</w:t>
      </w:r>
    </w:p>
    <w:p w14:paraId="3B470544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26.2 — 8 hit su sinonimi, policy </w:t>
      </w:r>
      <w:proofErr w:type="spell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, intervallo </w:t>
      </w:r>
      <w:proofErr w:type="gramStart"/>
      <w:r w:rsidRPr="002F14A3">
        <w:rPr>
          <w:color w:val="667085"/>
          <w:sz w:val="16"/>
          <w:lang w:val="it-IT"/>
        </w:rPr>
        <w:t>alfabetico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79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2EA1CF68" w14:textId="77777777" w:rsidR="007A59B0" w:rsidRDefault="00000000">
      <w:pPr>
        <w:keepNext/>
        <w:spacing w:after="0" w:line="240" w:lineRule="auto"/>
        <w:ind w:left="58"/>
      </w:pPr>
      <w:sdt>
        <w:sdtPr>
          <w:alias w:val="AMER Airline schedule change policies K Z"/>
          <w:tag w:val="Q12_C2"/>
          <w:id w:val="10012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AMER Airline schedule change policies K Z</w:t>
      </w:r>
    </w:p>
    <w:p w14:paraId="109E8A1F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26.2 — 8 hit su sinonimi, policy </w:t>
      </w:r>
      <w:proofErr w:type="spell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, intervallo </w:t>
      </w:r>
      <w:proofErr w:type="gramStart"/>
      <w:r w:rsidRPr="002F14A3">
        <w:rPr>
          <w:color w:val="667085"/>
          <w:sz w:val="16"/>
          <w:lang w:val="it-IT"/>
        </w:rPr>
        <w:t>alfabetico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80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2D2589B9" w14:textId="77777777" w:rsidR="007A59B0" w:rsidRDefault="00000000">
      <w:pPr>
        <w:keepNext/>
        <w:spacing w:after="0" w:line="240" w:lineRule="auto"/>
        <w:ind w:left="58"/>
      </w:pPr>
      <w:sdt>
        <w:sdtPr>
          <w:alias w:val="Global airline schedule change policies B D"/>
          <w:tag w:val="Q12_C3"/>
          <w:id w:val="10012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Global airline schedule change policies B D</w:t>
      </w:r>
    </w:p>
    <w:p w14:paraId="14215C78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26.2 — 8 hit su sinonimi, policy </w:t>
      </w:r>
      <w:proofErr w:type="spell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, intervallo </w:t>
      </w:r>
      <w:proofErr w:type="gramStart"/>
      <w:r w:rsidRPr="002F14A3">
        <w:rPr>
          <w:color w:val="667085"/>
          <w:sz w:val="16"/>
          <w:lang w:val="it-IT"/>
        </w:rPr>
        <w:t>alfabetico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81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5EE52E66" w14:textId="77777777" w:rsidR="007A59B0" w:rsidRDefault="00000000">
      <w:pPr>
        <w:keepNext/>
        <w:spacing w:after="0" w:line="240" w:lineRule="auto"/>
        <w:ind w:left="58"/>
      </w:pPr>
      <w:sdt>
        <w:sdtPr>
          <w:alias w:val="Global airline schedule change policies I L"/>
          <w:tag w:val="Q12_C4"/>
          <w:id w:val="10012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Global airline schedule change policies I L</w:t>
      </w:r>
    </w:p>
    <w:p w14:paraId="1931F1D9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26.2 — 8 hit su sinonimi, policy </w:t>
      </w:r>
      <w:proofErr w:type="spell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, intervallo </w:t>
      </w:r>
      <w:proofErr w:type="gramStart"/>
      <w:r w:rsidRPr="002F14A3">
        <w:rPr>
          <w:color w:val="667085"/>
          <w:sz w:val="16"/>
          <w:lang w:val="it-IT"/>
        </w:rPr>
        <w:t>alfabetico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82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2C17CFCD" w14:textId="77777777" w:rsidR="007A59B0" w:rsidRDefault="00000000">
      <w:pPr>
        <w:keepNext/>
        <w:spacing w:after="0" w:line="240" w:lineRule="auto"/>
        <w:ind w:left="58"/>
      </w:pPr>
      <w:sdt>
        <w:sdtPr>
          <w:alias w:val="Global airline schedule change policies S Z"/>
          <w:tag w:val="Q12_C5"/>
          <w:id w:val="10012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Global airline schedule change policies S Z</w:t>
      </w:r>
    </w:p>
    <w:p w14:paraId="288BA744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26.2 — 8 hit su sinonimi, policy </w:t>
      </w:r>
      <w:proofErr w:type="spell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, intervallo </w:t>
      </w:r>
      <w:proofErr w:type="gramStart"/>
      <w:r w:rsidRPr="002F14A3">
        <w:rPr>
          <w:color w:val="667085"/>
          <w:sz w:val="16"/>
          <w:lang w:val="it-IT"/>
        </w:rPr>
        <w:t>alfabetico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83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109CB399" w14:textId="27211244" w:rsidR="007A59B0" w:rsidRDefault="00000000">
      <w:pPr>
        <w:keepNext/>
        <w:spacing w:after="0" w:line="240" w:lineRule="auto"/>
        <w:ind w:left="58"/>
      </w:pPr>
      <w:sdt>
        <w:sdtPr>
          <w:alias w:val="Lufthansa LH airline policies"/>
          <w:tag w:val="Q12_C6"/>
          <w:id w:val="100126"/>
          <w14:checkbox>
            <w14:checked w14:val="1"/>
            <w14:checkedState w14:val="2612" w14:font="Segoe UI Symbol"/>
            <w14:uncheckedState w14:val="2610" w14:font="Segoe UI Symbol"/>
          </w14:checkbox>
        </w:sdtPr>
        <w:sdtContent>
          <w:r w:rsidR="00867708">
            <w:rPr>
              <w:rFonts w:ascii="Segoe UI Symbol" w:hAnsi="Segoe UI Symbol"/>
            </w:rPr>
            <w:t>☒</w:t>
          </w:r>
        </w:sdtContent>
      </w:sdt>
      <w:r>
        <w:rPr>
          <w:b/>
          <w:sz w:val="19"/>
        </w:rPr>
        <w:t xml:space="preserve">  Lufthansa LH airline policies</w:t>
      </w:r>
    </w:p>
    <w:p w14:paraId="66A2AA87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25.4 — 1 hit testo, 1 hit URL, policy intent  ·  </w:t>
      </w:r>
      <w:hyperlink r:id="rId84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8310"/>
      </w:tblGrid>
      <w:tr w:rsidR="007A59B0" w:rsidRPr="003B2819" w14:paraId="0FD99296" w14:textId="77777777">
        <w:tc>
          <w:tcPr>
            <w:tcW w:w="105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4F4DB" w14:textId="77777777" w:rsidR="007A59B0" w:rsidRDefault="00000000">
            <w:pPr>
              <w:spacing w:after="0"/>
            </w:pPr>
            <w:r>
              <w:rPr>
                <w:b/>
                <w:color w:val="7A5A00"/>
                <w:sz w:val="17"/>
              </w:rPr>
              <w:t>ALTRO</w:t>
            </w:r>
          </w:p>
        </w:tc>
        <w:tc>
          <w:tcPr>
            <w:tcW w:w="831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3A0A" w14:textId="77777777" w:rsidR="007A59B0" w:rsidRPr="002F14A3" w:rsidRDefault="00000000">
            <w:pPr>
              <w:spacing w:after="0"/>
              <w:rPr>
                <w:lang w:val="it-IT"/>
              </w:rPr>
            </w:pPr>
            <w:sdt>
              <w:sdtPr>
                <w:rPr>
                  <w:lang w:val="it-IT"/>
                </w:rPr>
                <w:alias w:val="Q12_ALTRO"/>
                <w:tag w:val="Q12_ALTRO"/>
                <w:id w:val="200012"/>
                <w:text/>
              </w:sdtPr>
              <w:sdtContent>
                <w:r w:rsidRPr="002F14A3">
                  <w:rPr>
                    <w:i/>
                    <w:color w:val="7A6A37"/>
                    <w:lang w:val="it-IT"/>
                  </w:rPr>
                  <w:t>Clicca qui e scrivi il titolo o 'non esiste'</w:t>
                </w:r>
              </w:sdtContent>
            </w:sdt>
          </w:p>
        </w:tc>
      </w:tr>
    </w:tbl>
    <w:p w14:paraId="28D94F1F" w14:textId="77777777" w:rsidR="007A59B0" w:rsidRPr="002F14A3" w:rsidRDefault="00000000">
      <w:pPr>
        <w:rPr>
          <w:lang w:val="it-IT"/>
        </w:rPr>
      </w:pPr>
      <w:r w:rsidRPr="002F14A3">
        <w:rPr>
          <w:lang w:val="it-IT"/>
        </w:rPr>
        <w:br w:type="page"/>
      </w:r>
    </w:p>
    <w:p w14:paraId="33BD2ECE" w14:textId="77777777" w:rsidR="007A59B0" w:rsidRPr="002F14A3" w:rsidRDefault="00000000">
      <w:pPr>
        <w:pStyle w:val="Titolo2"/>
        <w:spacing w:before="40" w:after="60"/>
        <w:rPr>
          <w:lang w:val="it-IT"/>
        </w:rPr>
      </w:pPr>
      <w:r w:rsidRPr="002F14A3">
        <w:rPr>
          <w:rFonts w:ascii="Calibri" w:hAnsi="Calibri"/>
          <w:lang w:val="it-IT"/>
        </w:rPr>
        <w:lastRenderedPageBreak/>
        <w:t xml:space="preserve">13. policy compagnie </w:t>
      </w:r>
      <w:proofErr w:type="spellStart"/>
      <w:r w:rsidRPr="002F14A3">
        <w:rPr>
          <w:rFonts w:ascii="Calibri" w:hAnsi="Calibri"/>
          <w:lang w:val="it-IT"/>
        </w:rPr>
        <w:t>emea</w:t>
      </w:r>
      <w:proofErr w:type="spellEnd"/>
    </w:p>
    <w:p w14:paraId="7BB966CE" w14:textId="77777777" w:rsidR="007A59B0" w:rsidRPr="002F14A3" w:rsidRDefault="00000000">
      <w:pPr>
        <w:keepNext/>
        <w:spacing w:after="80"/>
        <w:rPr>
          <w:lang w:val="it-IT"/>
        </w:rPr>
      </w:pPr>
      <w:r w:rsidRPr="002F14A3">
        <w:rPr>
          <w:i/>
          <w:color w:val="667085"/>
          <w:sz w:val="16"/>
          <w:lang w:val="it-IT"/>
        </w:rPr>
        <w:t>ID r6-</w:t>
      </w:r>
      <w:proofErr w:type="gramStart"/>
      <w:r w:rsidRPr="002F14A3">
        <w:rPr>
          <w:i/>
          <w:color w:val="667085"/>
          <w:sz w:val="16"/>
          <w:lang w:val="it-IT"/>
        </w:rPr>
        <w:t>g  ·</w:t>
      </w:r>
      <w:proofErr w:type="gramEnd"/>
      <w:r w:rsidRPr="002F14A3">
        <w:rPr>
          <w:i/>
          <w:color w:val="667085"/>
          <w:sz w:val="16"/>
          <w:lang w:val="it-IT"/>
        </w:rPr>
        <w:t xml:space="preserve">  Lingua: </w:t>
      </w:r>
      <w:proofErr w:type="gramStart"/>
      <w:r w:rsidRPr="002F14A3">
        <w:rPr>
          <w:i/>
          <w:color w:val="667085"/>
          <w:sz w:val="16"/>
          <w:lang w:val="it-IT"/>
        </w:rPr>
        <w:t>mixed  ·</w:t>
      </w:r>
      <w:proofErr w:type="gramEnd"/>
      <w:r w:rsidRPr="002F14A3">
        <w:rPr>
          <w:i/>
          <w:color w:val="667085"/>
          <w:sz w:val="16"/>
          <w:lang w:val="it-IT"/>
        </w:rPr>
        <w:t xml:space="preserve">  240 candidati valutati</w:t>
      </w:r>
    </w:p>
    <w:p w14:paraId="12A9E21A" w14:textId="77777777" w:rsidR="007A59B0" w:rsidRDefault="00000000">
      <w:pPr>
        <w:keepNext/>
        <w:spacing w:after="0" w:line="240" w:lineRule="auto"/>
        <w:ind w:left="58"/>
      </w:pPr>
      <w:sdt>
        <w:sdtPr>
          <w:alias w:val="EMEA flexibility policy for packages during crisis events"/>
          <w:tag w:val="Q13_C1"/>
          <w:id w:val="10013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EMEA flexibility policy for packages during crisis events</w:t>
      </w:r>
    </w:p>
    <w:p w14:paraId="1A53BD44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19 — 2 hit testo, 2 hit URL, policy intent  ·  </w:t>
      </w:r>
      <w:hyperlink r:id="rId85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19908790" w14:textId="77777777" w:rsidR="007A59B0" w:rsidRDefault="00000000">
      <w:pPr>
        <w:keepNext/>
        <w:spacing w:after="0" w:line="240" w:lineRule="auto"/>
        <w:ind w:left="58"/>
      </w:pPr>
      <w:sdt>
        <w:sdtPr>
          <w:alias w:val="Flight Airline contact policy for APAC EMEA"/>
          <w:tag w:val="Q13_C2"/>
          <w:id w:val="10013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Airline contact policy for APAC EMEA</w:t>
      </w:r>
    </w:p>
    <w:p w14:paraId="58AD5915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19 — 2 hit testo, 2 hit URL, policy intent  ·  </w:t>
      </w:r>
      <w:hyperlink r:id="rId86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0D3F5632" w14:textId="77777777" w:rsidR="007A59B0" w:rsidRDefault="00000000">
      <w:pPr>
        <w:keepNext/>
        <w:spacing w:after="0" w:line="240" w:lineRule="auto"/>
        <w:ind w:left="58"/>
      </w:pPr>
      <w:sdt>
        <w:sdtPr>
          <w:alias w:val="Airline name correction and change policies for EMEA"/>
          <w:tag w:val="Q13_C3"/>
          <w:id w:val="10013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Airline name correction and change policies for EMEA</w:t>
      </w:r>
    </w:p>
    <w:p w14:paraId="51DA6E4A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15.8 — 1 hit testo, 1 hit URL, policy intent  ·  </w:t>
      </w:r>
      <w:hyperlink r:id="rId87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43C5FA94" w14:textId="6F518943" w:rsidR="007A59B0" w:rsidRDefault="00000000">
      <w:pPr>
        <w:keepNext/>
        <w:spacing w:after="0" w:line="240" w:lineRule="auto"/>
        <w:ind w:left="58"/>
      </w:pPr>
      <w:sdt>
        <w:sdtPr>
          <w:alias w:val="EMEA Airline schedule change policies"/>
          <w:tag w:val="Q13_C4"/>
          <w:id w:val="100134"/>
          <w14:checkbox>
            <w14:checked w14:val="1"/>
            <w14:checkedState w14:val="2612" w14:font="Segoe UI Symbol"/>
            <w14:uncheckedState w14:val="2610" w14:font="Segoe UI Symbol"/>
          </w14:checkbox>
        </w:sdtPr>
        <w:sdtContent>
          <w:r w:rsidR="00867708">
            <w:rPr>
              <w:rFonts w:ascii="Segoe UI Symbol" w:hAnsi="Segoe UI Symbol"/>
            </w:rPr>
            <w:t>☒</w:t>
          </w:r>
        </w:sdtContent>
      </w:sdt>
      <w:r>
        <w:rPr>
          <w:b/>
          <w:sz w:val="19"/>
        </w:rPr>
        <w:t xml:space="preserve">  EMEA Airline schedule change policies</w:t>
      </w:r>
    </w:p>
    <w:p w14:paraId="1D2AD69C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15.8 — 1 hit testo, 1 hit URL, policy intent  ·  </w:t>
      </w:r>
      <w:hyperlink r:id="rId88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0F77E628" w14:textId="77777777" w:rsidR="007A59B0" w:rsidRPr="003B2819" w:rsidRDefault="00000000">
      <w:pPr>
        <w:keepNext/>
        <w:spacing w:after="0" w:line="240" w:lineRule="auto"/>
        <w:ind w:left="58"/>
        <w:rPr>
          <w:lang w:val="it-IT"/>
        </w:rPr>
      </w:pPr>
      <w:sdt>
        <w:sdtPr>
          <w:rPr>
            <w:lang w:val="it-IT"/>
          </w:rPr>
          <w:alias w:val="EMEA Package Travel Insurance Flex policies for Israel Hamas Conflict"/>
          <w:tag w:val="Q13_C5"/>
          <w:id w:val="10013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 w:rsidRPr="003B2819">
            <w:rPr>
              <w:rFonts w:ascii="Segoe UI Symbol" w:hAnsi="Segoe UI Symbol"/>
              <w:sz w:val="24"/>
              <w:lang w:val="it-IT"/>
            </w:rPr>
            <w:t>☐</w:t>
          </w:r>
        </w:sdtContent>
      </w:sdt>
      <w:r w:rsidRPr="003B2819">
        <w:rPr>
          <w:b/>
          <w:sz w:val="19"/>
          <w:lang w:val="it-IT"/>
        </w:rPr>
        <w:t xml:space="preserve">  EMEA Package Travel Insurance Flex policies for Israel Hamas </w:t>
      </w:r>
      <w:proofErr w:type="spellStart"/>
      <w:r w:rsidRPr="003B2819">
        <w:rPr>
          <w:b/>
          <w:sz w:val="19"/>
          <w:lang w:val="it-IT"/>
        </w:rPr>
        <w:t>Conflict</w:t>
      </w:r>
      <w:proofErr w:type="spellEnd"/>
    </w:p>
    <w:p w14:paraId="05C54AF3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15.8 — 1 hit testo, 1 hit URL, policy </w:t>
      </w:r>
      <w:proofErr w:type="spellStart"/>
      <w:proofErr w:type="gram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89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7CD90B83" w14:textId="77777777" w:rsidR="007A59B0" w:rsidRPr="002F14A3" w:rsidRDefault="00000000">
      <w:pPr>
        <w:keepNext/>
        <w:spacing w:after="0" w:line="240" w:lineRule="auto"/>
        <w:ind w:left="58"/>
        <w:rPr>
          <w:lang w:val="it-IT"/>
        </w:rPr>
      </w:pPr>
      <w:sdt>
        <w:sdtPr>
          <w:rPr>
            <w:lang w:val="it-IT"/>
          </w:rPr>
          <w:alias w:val="Voli Centro regolamenti delle compagnie aeree"/>
          <w:tag w:val="Q13_C6"/>
          <w:id w:val="10013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 w:rsidRPr="002F14A3">
            <w:rPr>
              <w:rFonts w:ascii="Segoe UI Symbol" w:hAnsi="Segoe UI Symbol"/>
              <w:sz w:val="24"/>
              <w:lang w:val="it-IT"/>
            </w:rPr>
            <w:t>☐</w:t>
          </w:r>
        </w:sdtContent>
      </w:sdt>
      <w:r w:rsidRPr="002F14A3">
        <w:rPr>
          <w:b/>
          <w:sz w:val="19"/>
          <w:lang w:val="it-IT"/>
        </w:rPr>
        <w:t xml:space="preserve">  Voli Centro regolamenti delle compagnie aeree</w:t>
      </w:r>
    </w:p>
    <w:p w14:paraId="2D9BAC7B" w14:textId="77777777" w:rsidR="007A59B0" w:rsidRDefault="00000000">
      <w:pPr>
        <w:spacing w:after="40" w:line="240" w:lineRule="auto"/>
        <w:ind w:left="490"/>
      </w:pPr>
      <w:proofErr w:type="spellStart"/>
      <w:r>
        <w:rPr>
          <w:color w:val="667085"/>
          <w:sz w:val="16"/>
        </w:rPr>
        <w:t>punteggio</w:t>
      </w:r>
      <w:proofErr w:type="spellEnd"/>
      <w:r>
        <w:rPr>
          <w:color w:val="667085"/>
          <w:sz w:val="16"/>
        </w:rPr>
        <w:t xml:space="preserve"> 15.8 — 1 hit testo, 1 hit URL, policy intent  ·  </w:t>
      </w:r>
      <w:hyperlink r:id="rId90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8310"/>
      </w:tblGrid>
      <w:tr w:rsidR="007A59B0" w:rsidRPr="003B2819" w14:paraId="4BEE4116" w14:textId="77777777">
        <w:tc>
          <w:tcPr>
            <w:tcW w:w="105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4C951" w14:textId="77777777" w:rsidR="007A59B0" w:rsidRDefault="00000000">
            <w:pPr>
              <w:spacing w:after="0"/>
            </w:pPr>
            <w:r>
              <w:rPr>
                <w:b/>
                <w:color w:val="7A5A00"/>
                <w:sz w:val="17"/>
              </w:rPr>
              <w:t>ALTRO</w:t>
            </w:r>
          </w:p>
        </w:tc>
        <w:tc>
          <w:tcPr>
            <w:tcW w:w="831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C1214" w14:textId="77777777" w:rsidR="007A59B0" w:rsidRPr="002F14A3" w:rsidRDefault="00000000">
            <w:pPr>
              <w:spacing w:after="0"/>
              <w:rPr>
                <w:lang w:val="it-IT"/>
              </w:rPr>
            </w:pPr>
            <w:sdt>
              <w:sdtPr>
                <w:rPr>
                  <w:lang w:val="it-IT"/>
                </w:rPr>
                <w:alias w:val="Q13_ALTRO"/>
                <w:tag w:val="Q13_ALTRO"/>
                <w:id w:val="200013"/>
                <w:text/>
              </w:sdtPr>
              <w:sdtContent>
                <w:r w:rsidRPr="002F14A3">
                  <w:rPr>
                    <w:i/>
                    <w:color w:val="7A6A37"/>
                    <w:lang w:val="it-IT"/>
                  </w:rPr>
                  <w:t>Clicca qui e scrivi il titolo o 'non esiste'</w:t>
                </w:r>
              </w:sdtContent>
            </w:sdt>
          </w:p>
        </w:tc>
      </w:tr>
    </w:tbl>
    <w:p w14:paraId="0E43CF33" w14:textId="77777777" w:rsidR="007A59B0" w:rsidRPr="002F14A3" w:rsidRDefault="00000000">
      <w:pPr>
        <w:rPr>
          <w:lang w:val="it-IT"/>
        </w:rPr>
      </w:pPr>
      <w:r w:rsidRPr="002F14A3">
        <w:rPr>
          <w:lang w:val="it-IT"/>
        </w:rPr>
        <w:br w:type="page"/>
      </w:r>
    </w:p>
    <w:p w14:paraId="5A7081B6" w14:textId="77777777" w:rsidR="007A59B0" w:rsidRPr="002F14A3" w:rsidRDefault="00000000">
      <w:pPr>
        <w:pStyle w:val="Titolo2"/>
        <w:spacing w:before="40" w:after="60"/>
        <w:rPr>
          <w:lang w:val="it-IT"/>
        </w:rPr>
      </w:pPr>
      <w:r w:rsidRPr="002F14A3">
        <w:rPr>
          <w:rFonts w:ascii="Calibri" w:hAnsi="Calibri"/>
          <w:lang w:val="it-IT"/>
        </w:rPr>
        <w:lastRenderedPageBreak/>
        <w:t>14. contatti autonoleggio</w:t>
      </w:r>
    </w:p>
    <w:p w14:paraId="292D0713" w14:textId="77777777" w:rsidR="007A59B0" w:rsidRPr="002F14A3" w:rsidRDefault="00000000">
      <w:pPr>
        <w:keepNext/>
        <w:spacing w:after="80"/>
        <w:rPr>
          <w:lang w:val="it-IT"/>
        </w:rPr>
      </w:pPr>
      <w:r w:rsidRPr="002F14A3">
        <w:rPr>
          <w:i/>
          <w:color w:val="667085"/>
          <w:sz w:val="16"/>
          <w:lang w:val="it-IT"/>
        </w:rPr>
        <w:t>ID r6-</w:t>
      </w:r>
      <w:proofErr w:type="gramStart"/>
      <w:r w:rsidRPr="002F14A3">
        <w:rPr>
          <w:i/>
          <w:color w:val="667085"/>
          <w:sz w:val="16"/>
          <w:lang w:val="it-IT"/>
        </w:rPr>
        <w:t>h  ·</w:t>
      </w:r>
      <w:proofErr w:type="gramEnd"/>
      <w:r w:rsidRPr="002F14A3">
        <w:rPr>
          <w:i/>
          <w:color w:val="667085"/>
          <w:sz w:val="16"/>
          <w:lang w:val="it-IT"/>
        </w:rPr>
        <w:t xml:space="preserve">  Lingua: </w:t>
      </w:r>
      <w:proofErr w:type="spellStart"/>
      <w:proofErr w:type="gramStart"/>
      <w:r w:rsidRPr="002F14A3">
        <w:rPr>
          <w:i/>
          <w:color w:val="667085"/>
          <w:sz w:val="16"/>
          <w:lang w:val="it-IT"/>
        </w:rPr>
        <w:t>it</w:t>
      </w:r>
      <w:proofErr w:type="spellEnd"/>
      <w:r w:rsidRPr="002F14A3">
        <w:rPr>
          <w:i/>
          <w:color w:val="667085"/>
          <w:sz w:val="16"/>
          <w:lang w:val="it-IT"/>
        </w:rPr>
        <w:t xml:space="preserve">  ·</w:t>
      </w:r>
      <w:proofErr w:type="gramEnd"/>
      <w:r w:rsidRPr="002F14A3">
        <w:rPr>
          <w:i/>
          <w:color w:val="667085"/>
          <w:sz w:val="16"/>
          <w:lang w:val="it-IT"/>
        </w:rPr>
        <w:t xml:space="preserve">  344 candidati valutati</w:t>
      </w:r>
    </w:p>
    <w:p w14:paraId="3F752338" w14:textId="29C1EBBC" w:rsidR="007A59B0" w:rsidRPr="002F14A3" w:rsidRDefault="00000000">
      <w:pPr>
        <w:keepNext/>
        <w:spacing w:after="0" w:line="240" w:lineRule="auto"/>
        <w:ind w:left="58"/>
        <w:rPr>
          <w:lang w:val="it-IT"/>
        </w:rPr>
      </w:pPr>
      <w:sdt>
        <w:sdtPr>
          <w:rPr>
            <w:lang w:val="it-IT"/>
          </w:rPr>
          <w:alias w:val="Car rental companies contact information A D"/>
          <w:tag w:val="Q14_C1"/>
          <w:id w:val="100141"/>
          <w14:checkbox>
            <w14:checked w14:val="1"/>
            <w14:checkedState w14:val="2612" w14:font="Segoe UI Symbol"/>
            <w14:uncheckedState w14:val="2610" w14:font="Segoe UI Symbol"/>
          </w14:checkbox>
        </w:sdtPr>
        <w:sdtContent>
          <w:r w:rsidR="00867708">
            <w:rPr>
              <w:rFonts w:ascii="Segoe UI Symbol" w:hAnsi="Segoe UI Symbol"/>
              <w:lang w:val="it-IT"/>
            </w:rPr>
            <w:t>☒</w:t>
          </w:r>
        </w:sdtContent>
      </w:sdt>
      <w:r w:rsidRPr="002F14A3">
        <w:rPr>
          <w:b/>
          <w:sz w:val="19"/>
          <w:lang w:val="it-IT"/>
        </w:rPr>
        <w:t xml:space="preserve">  Car rental companies contact information A D</w:t>
      </w:r>
    </w:p>
    <w:p w14:paraId="0BD4E17B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19.6 — 4 hit su sinonimi, </w:t>
      </w:r>
      <w:proofErr w:type="spellStart"/>
      <w:r w:rsidRPr="002F14A3">
        <w:rPr>
          <w:color w:val="667085"/>
          <w:sz w:val="16"/>
          <w:lang w:val="it-IT"/>
        </w:rPr>
        <w:t>car+contact</w:t>
      </w:r>
      <w:proofErr w:type="spellEnd"/>
      <w:r w:rsidRPr="002F14A3">
        <w:rPr>
          <w:color w:val="667085"/>
          <w:sz w:val="16"/>
          <w:lang w:val="it-IT"/>
        </w:rPr>
        <w:t xml:space="preserve"> </w:t>
      </w:r>
      <w:proofErr w:type="spell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, intervallo </w:t>
      </w:r>
      <w:proofErr w:type="gramStart"/>
      <w:r w:rsidRPr="002F14A3">
        <w:rPr>
          <w:color w:val="667085"/>
          <w:sz w:val="16"/>
          <w:lang w:val="it-IT"/>
        </w:rPr>
        <w:t>alfabetico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91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00DADFC3" w14:textId="77777777" w:rsidR="007A59B0" w:rsidRDefault="00000000">
      <w:pPr>
        <w:keepNext/>
        <w:spacing w:after="0" w:line="240" w:lineRule="auto"/>
        <w:ind w:left="58"/>
      </w:pPr>
      <w:sdt>
        <w:sdtPr>
          <w:alias w:val="Airline contacts for JP POSa A C APAC"/>
          <w:tag w:val="Q14_C2"/>
          <w:id w:val="10014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Airline contacts for JP POSa A C APAC</w:t>
      </w:r>
    </w:p>
    <w:p w14:paraId="67C6F888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16.6 — 4 hit su sinonimi, contact </w:t>
      </w:r>
      <w:proofErr w:type="spell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, intervallo </w:t>
      </w:r>
      <w:proofErr w:type="gramStart"/>
      <w:r w:rsidRPr="002F14A3">
        <w:rPr>
          <w:color w:val="667085"/>
          <w:sz w:val="16"/>
          <w:lang w:val="it-IT"/>
        </w:rPr>
        <w:t>alfabetico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92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57395831" w14:textId="77777777" w:rsidR="007A59B0" w:rsidRDefault="00000000">
      <w:pPr>
        <w:keepNext/>
        <w:spacing w:after="0" w:line="240" w:lineRule="auto"/>
        <w:ind w:left="58"/>
      </w:pPr>
      <w:sdt>
        <w:sdtPr>
          <w:alias w:val="Airline contacts for KR POSa A C APAC"/>
          <w:tag w:val="Q14_C3"/>
          <w:id w:val="10014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Airline contacts for KR POSa A C APAC</w:t>
      </w:r>
    </w:p>
    <w:p w14:paraId="4DF92C7D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16.6 — 4 hit su sinonimi, contact </w:t>
      </w:r>
      <w:proofErr w:type="spell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, intervallo </w:t>
      </w:r>
      <w:proofErr w:type="gramStart"/>
      <w:r w:rsidRPr="002F14A3">
        <w:rPr>
          <w:color w:val="667085"/>
          <w:sz w:val="16"/>
          <w:lang w:val="it-IT"/>
        </w:rPr>
        <w:t>alfabetico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93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6B2C8555" w14:textId="77777777" w:rsidR="007A59B0" w:rsidRDefault="00000000">
      <w:pPr>
        <w:keepNext/>
        <w:spacing w:after="0" w:line="240" w:lineRule="auto"/>
        <w:ind w:left="58"/>
      </w:pPr>
      <w:sdt>
        <w:sdtPr>
          <w:alias w:val="Airline contacts for SG POSa A C APAC"/>
          <w:tag w:val="Q14_C4"/>
          <w:id w:val="10014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Airline contacts for SG POSa A C APAC</w:t>
      </w:r>
    </w:p>
    <w:p w14:paraId="26040A7D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16.6 — 4 hit su sinonimi, contact </w:t>
      </w:r>
      <w:proofErr w:type="spell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, intervallo </w:t>
      </w:r>
      <w:proofErr w:type="gramStart"/>
      <w:r w:rsidRPr="002F14A3">
        <w:rPr>
          <w:color w:val="667085"/>
          <w:sz w:val="16"/>
          <w:lang w:val="it-IT"/>
        </w:rPr>
        <w:t>alfabetico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94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04131396" w14:textId="588F6208" w:rsidR="007A59B0" w:rsidRPr="002F14A3" w:rsidRDefault="00000000">
      <w:pPr>
        <w:keepNext/>
        <w:spacing w:after="0" w:line="240" w:lineRule="auto"/>
        <w:ind w:left="58"/>
        <w:rPr>
          <w:lang w:val="it-IT"/>
        </w:rPr>
      </w:pPr>
      <w:sdt>
        <w:sdtPr>
          <w:rPr>
            <w:lang w:val="it-IT"/>
          </w:rPr>
          <w:alias w:val="Car Contacts Europcar"/>
          <w:tag w:val="Q14_C5"/>
          <w:id w:val="100145"/>
          <w14:checkbox>
            <w14:checked w14:val="1"/>
            <w14:checkedState w14:val="2612" w14:font="Segoe UI Symbol"/>
            <w14:uncheckedState w14:val="2610" w14:font="Segoe UI Symbol"/>
          </w14:checkbox>
        </w:sdtPr>
        <w:sdtContent>
          <w:r w:rsidR="00867708">
            <w:rPr>
              <w:rFonts w:ascii="Segoe UI Symbol" w:hAnsi="Segoe UI Symbol"/>
              <w:lang w:val="it-IT"/>
            </w:rPr>
            <w:t>☒</w:t>
          </w:r>
        </w:sdtContent>
      </w:sdt>
      <w:r w:rsidRPr="002F14A3">
        <w:rPr>
          <w:b/>
          <w:sz w:val="19"/>
          <w:lang w:val="it-IT"/>
        </w:rPr>
        <w:t xml:space="preserve">  Car </w:t>
      </w:r>
      <w:proofErr w:type="spellStart"/>
      <w:r w:rsidRPr="002F14A3">
        <w:rPr>
          <w:b/>
          <w:sz w:val="19"/>
          <w:lang w:val="it-IT"/>
        </w:rPr>
        <w:t>Contacts</w:t>
      </w:r>
      <w:proofErr w:type="spellEnd"/>
      <w:r w:rsidRPr="002F14A3">
        <w:rPr>
          <w:b/>
          <w:sz w:val="19"/>
          <w:lang w:val="it-IT"/>
        </w:rPr>
        <w:t xml:space="preserve"> Europcar</w:t>
      </w:r>
    </w:p>
    <w:p w14:paraId="6AE3217B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15.6 — 4 hit su sinonimi, </w:t>
      </w:r>
      <w:proofErr w:type="spellStart"/>
      <w:r w:rsidRPr="002F14A3">
        <w:rPr>
          <w:color w:val="667085"/>
          <w:sz w:val="16"/>
          <w:lang w:val="it-IT"/>
        </w:rPr>
        <w:t>car+contact</w:t>
      </w:r>
      <w:proofErr w:type="spellEnd"/>
      <w:r w:rsidRPr="002F14A3">
        <w:rPr>
          <w:color w:val="667085"/>
          <w:sz w:val="16"/>
          <w:lang w:val="it-IT"/>
        </w:rPr>
        <w:t xml:space="preserve"> </w:t>
      </w:r>
      <w:proofErr w:type="spellStart"/>
      <w:proofErr w:type="gram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95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26884A2C" w14:textId="09FEFC46" w:rsidR="007A59B0" w:rsidRPr="002F14A3" w:rsidRDefault="00000000">
      <w:pPr>
        <w:keepNext/>
        <w:spacing w:after="0" w:line="240" w:lineRule="auto"/>
        <w:ind w:left="58"/>
        <w:rPr>
          <w:lang w:val="it-IT"/>
        </w:rPr>
      </w:pPr>
      <w:sdt>
        <w:sdtPr>
          <w:rPr>
            <w:lang w:val="it-IT"/>
          </w:rPr>
          <w:alias w:val="Car Contacts K Q"/>
          <w:tag w:val="Q14_C6"/>
          <w:id w:val="100146"/>
          <w14:checkbox>
            <w14:checked w14:val="1"/>
            <w14:checkedState w14:val="2612" w14:font="Segoe UI Symbol"/>
            <w14:uncheckedState w14:val="2610" w14:font="Segoe UI Symbol"/>
          </w14:checkbox>
        </w:sdtPr>
        <w:sdtContent>
          <w:r w:rsidR="00867708">
            <w:rPr>
              <w:rFonts w:ascii="Segoe UI Symbol" w:hAnsi="Segoe UI Symbol"/>
              <w:lang w:val="it-IT"/>
            </w:rPr>
            <w:t>☒</w:t>
          </w:r>
        </w:sdtContent>
      </w:sdt>
      <w:r w:rsidRPr="002F14A3">
        <w:rPr>
          <w:b/>
          <w:sz w:val="19"/>
          <w:lang w:val="it-IT"/>
        </w:rPr>
        <w:t xml:space="preserve">  Car </w:t>
      </w:r>
      <w:proofErr w:type="spellStart"/>
      <w:r w:rsidRPr="002F14A3">
        <w:rPr>
          <w:b/>
          <w:sz w:val="19"/>
          <w:lang w:val="it-IT"/>
        </w:rPr>
        <w:t>Contacts</w:t>
      </w:r>
      <w:proofErr w:type="spellEnd"/>
      <w:r w:rsidRPr="002F14A3">
        <w:rPr>
          <w:b/>
          <w:sz w:val="19"/>
          <w:lang w:val="it-IT"/>
        </w:rPr>
        <w:t xml:space="preserve"> K Q</w:t>
      </w:r>
    </w:p>
    <w:p w14:paraId="55922F68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15.6 — 4 hit su sinonimi, </w:t>
      </w:r>
      <w:proofErr w:type="spellStart"/>
      <w:r w:rsidRPr="002F14A3">
        <w:rPr>
          <w:color w:val="667085"/>
          <w:sz w:val="16"/>
          <w:lang w:val="it-IT"/>
        </w:rPr>
        <w:t>car+contact</w:t>
      </w:r>
      <w:proofErr w:type="spellEnd"/>
      <w:r w:rsidRPr="002F14A3">
        <w:rPr>
          <w:color w:val="667085"/>
          <w:sz w:val="16"/>
          <w:lang w:val="it-IT"/>
        </w:rPr>
        <w:t xml:space="preserve"> </w:t>
      </w:r>
      <w:proofErr w:type="spellStart"/>
      <w:proofErr w:type="gram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96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8310"/>
      </w:tblGrid>
      <w:tr w:rsidR="007A59B0" w:rsidRPr="003B2819" w14:paraId="0B8E742E" w14:textId="77777777">
        <w:tc>
          <w:tcPr>
            <w:tcW w:w="105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1962D" w14:textId="77777777" w:rsidR="007A59B0" w:rsidRDefault="00000000">
            <w:pPr>
              <w:spacing w:after="0"/>
            </w:pPr>
            <w:r>
              <w:rPr>
                <w:b/>
                <w:color w:val="7A5A00"/>
                <w:sz w:val="17"/>
              </w:rPr>
              <w:t>ALTRO</w:t>
            </w:r>
          </w:p>
        </w:tc>
        <w:tc>
          <w:tcPr>
            <w:tcW w:w="831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B1DAE" w14:textId="77777777" w:rsidR="007A59B0" w:rsidRPr="002F14A3" w:rsidRDefault="00000000">
            <w:pPr>
              <w:spacing w:after="0"/>
              <w:rPr>
                <w:lang w:val="it-IT"/>
              </w:rPr>
            </w:pPr>
            <w:sdt>
              <w:sdtPr>
                <w:rPr>
                  <w:lang w:val="it-IT"/>
                </w:rPr>
                <w:alias w:val="Q14_ALTRO"/>
                <w:tag w:val="Q14_ALTRO"/>
                <w:id w:val="200014"/>
                <w:text/>
              </w:sdtPr>
              <w:sdtContent>
                <w:r w:rsidRPr="002F14A3">
                  <w:rPr>
                    <w:i/>
                    <w:color w:val="7A6A37"/>
                    <w:lang w:val="it-IT"/>
                  </w:rPr>
                  <w:t>Clicca qui e scrivi il titolo o 'non esiste'</w:t>
                </w:r>
              </w:sdtContent>
            </w:sdt>
          </w:p>
        </w:tc>
      </w:tr>
    </w:tbl>
    <w:p w14:paraId="730BC5A0" w14:textId="77777777" w:rsidR="007A59B0" w:rsidRPr="002F14A3" w:rsidRDefault="00000000">
      <w:pPr>
        <w:rPr>
          <w:lang w:val="it-IT"/>
        </w:rPr>
      </w:pPr>
      <w:r w:rsidRPr="002F14A3">
        <w:rPr>
          <w:lang w:val="it-IT"/>
        </w:rPr>
        <w:br w:type="page"/>
      </w:r>
    </w:p>
    <w:p w14:paraId="25A97ED1" w14:textId="77777777" w:rsidR="007A59B0" w:rsidRPr="002F14A3" w:rsidRDefault="00000000">
      <w:pPr>
        <w:pStyle w:val="Titolo2"/>
        <w:spacing w:before="40" w:after="60"/>
        <w:rPr>
          <w:lang w:val="it-IT"/>
        </w:rPr>
      </w:pPr>
      <w:r w:rsidRPr="002F14A3">
        <w:rPr>
          <w:rFonts w:ascii="Calibri" w:hAnsi="Calibri"/>
          <w:lang w:val="it-IT"/>
        </w:rPr>
        <w:lastRenderedPageBreak/>
        <w:t>15. compensazioni per reclami</w:t>
      </w:r>
    </w:p>
    <w:p w14:paraId="7272DCC8" w14:textId="77777777" w:rsidR="007A59B0" w:rsidRPr="002F14A3" w:rsidRDefault="00000000">
      <w:pPr>
        <w:keepNext/>
        <w:spacing w:after="80"/>
        <w:rPr>
          <w:lang w:val="it-IT"/>
        </w:rPr>
      </w:pPr>
      <w:r w:rsidRPr="002F14A3">
        <w:rPr>
          <w:i/>
          <w:color w:val="667085"/>
          <w:sz w:val="16"/>
          <w:lang w:val="it-IT"/>
        </w:rPr>
        <w:t>ID r6-</w:t>
      </w:r>
      <w:proofErr w:type="gramStart"/>
      <w:r w:rsidRPr="002F14A3">
        <w:rPr>
          <w:i/>
          <w:color w:val="667085"/>
          <w:sz w:val="16"/>
          <w:lang w:val="it-IT"/>
        </w:rPr>
        <w:t>i  ·</w:t>
      </w:r>
      <w:proofErr w:type="gramEnd"/>
      <w:r w:rsidRPr="002F14A3">
        <w:rPr>
          <w:i/>
          <w:color w:val="667085"/>
          <w:sz w:val="16"/>
          <w:lang w:val="it-IT"/>
        </w:rPr>
        <w:t xml:space="preserve">  Lingua: </w:t>
      </w:r>
      <w:proofErr w:type="spellStart"/>
      <w:proofErr w:type="gramStart"/>
      <w:r w:rsidRPr="002F14A3">
        <w:rPr>
          <w:i/>
          <w:color w:val="667085"/>
          <w:sz w:val="16"/>
          <w:lang w:val="it-IT"/>
        </w:rPr>
        <w:t>it</w:t>
      </w:r>
      <w:proofErr w:type="spellEnd"/>
      <w:r w:rsidRPr="002F14A3">
        <w:rPr>
          <w:i/>
          <w:color w:val="667085"/>
          <w:sz w:val="16"/>
          <w:lang w:val="it-IT"/>
        </w:rPr>
        <w:t xml:space="preserve">  ·</w:t>
      </w:r>
      <w:proofErr w:type="gramEnd"/>
      <w:r w:rsidRPr="002F14A3">
        <w:rPr>
          <w:i/>
          <w:color w:val="667085"/>
          <w:sz w:val="16"/>
          <w:lang w:val="it-IT"/>
        </w:rPr>
        <w:t xml:space="preserve">  99 candidati valutati</w:t>
      </w:r>
    </w:p>
    <w:p w14:paraId="3B8CE216" w14:textId="0182FBE1" w:rsidR="007A59B0" w:rsidRPr="002F14A3" w:rsidRDefault="00000000">
      <w:pPr>
        <w:keepNext/>
        <w:spacing w:after="0" w:line="240" w:lineRule="auto"/>
        <w:ind w:left="58"/>
        <w:rPr>
          <w:lang w:val="it-IT"/>
        </w:rPr>
      </w:pPr>
      <w:sdt>
        <w:sdtPr>
          <w:rPr>
            <w:lang w:val="it-IT"/>
          </w:rPr>
          <w:alias w:val="Compensation Lodging Complaints Global 41156"/>
          <w:tag w:val="Q15_C1"/>
          <w:id w:val="100151"/>
          <w14:checkbox>
            <w14:checked w14:val="1"/>
            <w14:checkedState w14:val="2612" w14:font="Segoe UI Symbol"/>
            <w14:uncheckedState w14:val="2610" w14:font="Segoe UI Symbol"/>
          </w14:checkbox>
        </w:sdtPr>
        <w:sdtContent>
          <w:r w:rsidR="00867708">
            <w:rPr>
              <w:rFonts w:ascii="Segoe UI Symbol" w:hAnsi="Segoe UI Symbol"/>
              <w:lang w:val="it-IT"/>
            </w:rPr>
            <w:t>☒</w:t>
          </w:r>
        </w:sdtContent>
      </w:sdt>
      <w:r w:rsidRPr="002F14A3">
        <w:rPr>
          <w:b/>
          <w:sz w:val="19"/>
          <w:lang w:val="it-IT"/>
        </w:rPr>
        <w:t xml:space="preserve">  </w:t>
      </w:r>
      <w:proofErr w:type="spellStart"/>
      <w:r w:rsidRPr="002F14A3">
        <w:rPr>
          <w:b/>
          <w:sz w:val="19"/>
          <w:lang w:val="it-IT"/>
        </w:rPr>
        <w:t>Compensation</w:t>
      </w:r>
      <w:proofErr w:type="spellEnd"/>
      <w:r w:rsidRPr="002F14A3">
        <w:rPr>
          <w:b/>
          <w:sz w:val="19"/>
          <w:lang w:val="it-IT"/>
        </w:rPr>
        <w:t xml:space="preserve"> </w:t>
      </w:r>
      <w:proofErr w:type="spellStart"/>
      <w:r w:rsidRPr="002F14A3">
        <w:rPr>
          <w:b/>
          <w:sz w:val="19"/>
          <w:lang w:val="it-IT"/>
        </w:rPr>
        <w:t>Lodging</w:t>
      </w:r>
      <w:proofErr w:type="spellEnd"/>
      <w:r w:rsidRPr="002F14A3">
        <w:rPr>
          <w:b/>
          <w:sz w:val="19"/>
          <w:lang w:val="it-IT"/>
        </w:rPr>
        <w:t xml:space="preserve"> </w:t>
      </w:r>
      <w:proofErr w:type="spellStart"/>
      <w:r w:rsidRPr="002F14A3">
        <w:rPr>
          <w:b/>
          <w:sz w:val="19"/>
          <w:lang w:val="it-IT"/>
        </w:rPr>
        <w:t>Complaints</w:t>
      </w:r>
      <w:proofErr w:type="spellEnd"/>
      <w:r w:rsidRPr="002F14A3">
        <w:rPr>
          <w:b/>
          <w:sz w:val="19"/>
          <w:lang w:val="it-IT"/>
        </w:rPr>
        <w:t xml:space="preserve"> Global 41156</w:t>
      </w:r>
    </w:p>
    <w:p w14:paraId="26CA4288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20.4 — 6 hit su sinonimi, </w:t>
      </w:r>
      <w:proofErr w:type="spellStart"/>
      <w:r w:rsidRPr="002F14A3">
        <w:rPr>
          <w:color w:val="667085"/>
          <w:sz w:val="16"/>
          <w:lang w:val="it-IT"/>
        </w:rPr>
        <w:t>escalate+compensation</w:t>
      </w:r>
      <w:proofErr w:type="spellEnd"/>
      <w:r w:rsidRPr="002F14A3">
        <w:rPr>
          <w:color w:val="667085"/>
          <w:sz w:val="16"/>
          <w:lang w:val="it-IT"/>
        </w:rPr>
        <w:t xml:space="preserve"> </w:t>
      </w:r>
      <w:proofErr w:type="spellStart"/>
      <w:proofErr w:type="gram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97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38671B65" w14:textId="77777777" w:rsidR="007A59B0" w:rsidRDefault="00000000">
      <w:pPr>
        <w:keepNext/>
        <w:spacing w:after="0" w:line="240" w:lineRule="auto"/>
        <w:ind w:left="58"/>
      </w:pPr>
      <w:sdt>
        <w:sdtPr>
          <w:alias w:val="Global Offline Escalations Manual Compensation Guide"/>
          <w:tag w:val="Q15_C2"/>
          <w:id w:val="10015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Global Offline Escalations Manual Compensation Guide</w:t>
      </w:r>
    </w:p>
    <w:p w14:paraId="6692D02D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15.6 — 4 hit su sinonimi, </w:t>
      </w:r>
      <w:proofErr w:type="spellStart"/>
      <w:r w:rsidRPr="002F14A3">
        <w:rPr>
          <w:color w:val="667085"/>
          <w:sz w:val="16"/>
          <w:lang w:val="it-IT"/>
        </w:rPr>
        <w:t>escalate+compensation</w:t>
      </w:r>
      <w:proofErr w:type="spellEnd"/>
      <w:r w:rsidRPr="002F14A3">
        <w:rPr>
          <w:color w:val="667085"/>
          <w:sz w:val="16"/>
          <w:lang w:val="it-IT"/>
        </w:rPr>
        <w:t xml:space="preserve"> </w:t>
      </w:r>
      <w:proofErr w:type="spellStart"/>
      <w:proofErr w:type="gram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98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29492A10" w14:textId="77777777" w:rsidR="007A59B0" w:rsidRPr="002F14A3" w:rsidRDefault="00000000">
      <w:pPr>
        <w:keepNext/>
        <w:spacing w:after="0" w:line="240" w:lineRule="auto"/>
        <w:ind w:left="58"/>
        <w:rPr>
          <w:lang w:val="it-IT"/>
        </w:rPr>
      </w:pPr>
      <w:sdt>
        <w:sdtPr>
          <w:rPr>
            <w:lang w:val="it-IT"/>
          </w:rPr>
          <w:alias w:val="AMEX Service AMEX bank complaints"/>
          <w:tag w:val="Q15_C3"/>
          <w:id w:val="10015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 w:rsidRPr="002F14A3">
            <w:rPr>
              <w:rFonts w:ascii="Segoe UI Symbol" w:hAnsi="Segoe UI Symbol"/>
              <w:sz w:val="24"/>
              <w:lang w:val="it-IT"/>
            </w:rPr>
            <w:t>☐</w:t>
          </w:r>
        </w:sdtContent>
      </w:sdt>
      <w:r w:rsidRPr="002F14A3">
        <w:rPr>
          <w:b/>
          <w:sz w:val="19"/>
          <w:lang w:val="it-IT"/>
        </w:rPr>
        <w:t xml:space="preserve">  AMEX Service AMEX bank </w:t>
      </w:r>
      <w:proofErr w:type="spellStart"/>
      <w:r w:rsidRPr="002F14A3">
        <w:rPr>
          <w:b/>
          <w:sz w:val="19"/>
          <w:lang w:val="it-IT"/>
        </w:rPr>
        <w:t>complaints</w:t>
      </w:r>
      <w:proofErr w:type="spellEnd"/>
    </w:p>
    <w:p w14:paraId="76DF67E0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12.6 — 4 hit su sinonimi, </w:t>
      </w:r>
      <w:proofErr w:type="spellStart"/>
      <w:r w:rsidRPr="002F14A3">
        <w:rPr>
          <w:color w:val="667085"/>
          <w:sz w:val="16"/>
          <w:lang w:val="it-IT"/>
        </w:rPr>
        <w:t>escalate</w:t>
      </w:r>
      <w:proofErr w:type="spellEnd"/>
      <w:r w:rsidRPr="002F14A3">
        <w:rPr>
          <w:color w:val="667085"/>
          <w:sz w:val="16"/>
          <w:lang w:val="it-IT"/>
        </w:rPr>
        <w:t xml:space="preserve"> </w:t>
      </w:r>
      <w:proofErr w:type="spellStart"/>
      <w:proofErr w:type="gram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99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73A0E1D3" w14:textId="77777777" w:rsidR="007A59B0" w:rsidRDefault="00000000">
      <w:pPr>
        <w:keepNext/>
        <w:spacing w:after="0" w:line="240" w:lineRule="auto"/>
        <w:ind w:left="58"/>
      </w:pPr>
      <w:sdt>
        <w:sdtPr>
          <w:alias w:val="Complaints about discounts and promotions"/>
          <w:tag w:val="Q15_C4"/>
          <w:id w:val="10015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Complaints about discounts and promotions</w:t>
      </w:r>
    </w:p>
    <w:p w14:paraId="7E0459C1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12.6 — 4 hit su sinonimi, escalate intent  ·  </w:t>
      </w:r>
      <w:hyperlink r:id="rId100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07F435EE" w14:textId="77777777" w:rsidR="007A59B0" w:rsidRDefault="00000000">
      <w:pPr>
        <w:keepNext/>
        <w:spacing w:after="0" w:line="240" w:lineRule="auto"/>
        <w:ind w:left="58"/>
      </w:pPr>
      <w:sdt>
        <w:sdtPr>
          <w:alias w:val="Contact Complaints Handle third party 3PI inventory complaints Retail"/>
          <w:tag w:val="Q15_C5"/>
          <w:id w:val="10015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Contact Complaints Handle third party 3PI inventory complaints Retail</w:t>
      </w:r>
    </w:p>
    <w:p w14:paraId="3EC5A5D5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12.6 — 4 hit su sinonimi, </w:t>
      </w:r>
      <w:proofErr w:type="spellStart"/>
      <w:r w:rsidRPr="002F14A3">
        <w:rPr>
          <w:color w:val="667085"/>
          <w:sz w:val="16"/>
          <w:lang w:val="it-IT"/>
        </w:rPr>
        <w:t>escalate</w:t>
      </w:r>
      <w:proofErr w:type="spellEnd"/>
      <w:r w:rsidRPr="002F14A3">
        <w:rPr>
          <w:color w:val="667085"/>
          <w:sz w:val="16"/>
          <w:lang w:val="it-IT"/>
        </w:rPr>
        <w:t xml:space="preserve"> </w:t>
      </w:r>
      <w:proofErr w:type="spellStart"/>
      <w:proofErr w:type="gram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01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3F77A2F6" w14:textId="77777777" w:rsidR="007A59B0" w:rsidRPr="002F14A3" w:rsidRDefault="00000000">
      <w:pPr>
        <w:keepNext/>
        <w:spacing w:after="0" w:line="240" w:lineRule="auto"/>
        <w:ind w:left="58"/>
        <w:rPr>
          <w:lang w:val="it-IT"/>
        </w:rPr>
      </w:pPr>
      <w:sdt>
        <w:sdtPr>
          <w:rPr>
            <w:lang w:val="it-IT"/>
          </w:rPr>
          <w:alias w:val="Contact Complaints hub"/>
          <w:tag w:val="Q15_C6"/>
          <w:id w:val="10015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 w:rsidRPr="002F14A3">
            <w:rPr>
              <w:rFonts w:ascii="Segoe UI Symbol" w:hAnsi="Segoe UI Symbol"/>
              <w:sz w:val="24"/>
              <w:lang w:val="it-IT"/>
            </w:rPr>
            <w:t>☐</w:t>
          </w:r>
        </w:sdtContent>
      </w:sdt>
      <w:r w:rsidRPr="002F14A3">
        <w:rPr>
          <w:b/>
          <w:sz w:val="19"/>
          <w:lang w:val="it-IT"/>
        </w:rPr>
        <w:t xml:space="preserve">  Contact </w:t>
      </w:r>
      <w:proofErr w:type="spellStart"/>
      <w:r w:rsidRPr="002F14A3">
        <w:rPr>
          <w:b/>
          <w:sz w:val="19"/>
          <w:lang w:val="it-IT"/>
        </w:rPr>
        <w:t>Complaints</w:t>
      </w:r>
      <w:proofErr w:type="spellEnd"/>
      <w:r w:rsidRPr="002F14A3">
        <w:rPr>
          <w:b/>
          <w:sz w:val="19"/>
          <w:lang w:val="it-IT"/>
        </w:rPr>
        <w:t xml:space="preserve"> hub</w:t>
      </w:r>
    </w:p>
    <w:p w14:paraId="6BB39540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12.6 — 4 hit su sinonimi, </w:t>
      </w:r>
      <w:proofErr w:type="spellStart"/>
      <w:r w:rsidRPr="002F14A3">
        <w:rPr>
          <w:color w:val="667085"/>
          <w:sz w:val="16"/>
          <w:lang w:val="it-IT"/>
        </w:rPr>
        <w:t>escalate</w:t>
      </w:r>
      <w:proofErr w:type="spellEnd"/>
      <w:r w:rsidRPr="002F14A3">
        <w:rPr>
          <w:color w:val="667085"/>
          <w:sz w:val="16"/>
          <w:lang w:val="it-IT"/>
        </w:rPr>
        <w:t xml:space="preserve"> </w:t>
      </w:r>
      <w:proofErr w:type="spellStart"/>
      <w:proofErr w:type="gram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02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8310"/>
      </w:tblGrid>
      <w:tr w:rsidR="007A59B0" w:rsidRPr="003B2819" w14:paraId="16E86496" w14:textId="77777777">
        <w:tc>
          <w:tcPr>
            <w:tcW w:w="105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1A8F1" w14:textId="77777777" w:rsidR="007A59B0" w:rsidRDefault="00000000">
            <w:pPr>
              <w:spacing w:after="0"/>
            </w:pPr>
            <w:r>
              <w:rPr>
                <w:b/>
                <w:color w:val="7A5A00"/>
                <w:sz w:val="17"/>
              </w:rPr>
              <w:t>ALTRO</w:t>
            </w:r>
          </w:p>
        </w:tc>
        <w:tc>
          <w:tcPr>
            <w:tcW w:w="831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B0696" w14:textId="77777777" w:rsidR="007A59B0" w:rsidRPr="002F14A3" w:rsidRDefault="00000000">
            <w:pPr>
              <w:spacing w:after="0"/>
              <w:rPr>
                <w:lang w:val="it-IT"/>
              </w:rPr>
            </w:pPr>
            <w:sdt>
              <w:sdtPr>
                <w:rPr>
                  <w:lang w:val="it-IT"/>
                </w:rPr>
                <w:alias w:val="Q15_ALTRO"/>
                <w:tag w:val="Q15_ALTRO"/>
                <w:id w:val="200015"/>
                <w:text/>
              </w:sdtPr>
              <w:sdtContent>
                <w:r w:rsidRPr="002F14A3">
                  <w:rPr>
                    <w:i/>
                    <w:color w:val="7A6A37"/>
                    <w:lang w:val="it-IT"/>
                  </w:rPr>
                  <w:t>Clicca qui e scrivi il titolo o 'non esiste'</w:t>
                </w:r>
              </w:sdtContent>
            </w:sdt>
          </w:p>
        </w:tc>
      </w:tr>
    </w:tbl>
    <w:p w14:paraId="6C679BE4" w14:textId="77777777" w:rsidR="007A59B0" w:rsidRPr="002F14A3" w:rsidRDefault="00000000">
      <w:pPr>
        <w:rPr>
          <w:lang w:val="it-IT"/>
        </w:rPr>
      </w:pPr>
      <w:r w:rsidRPr="002F14A3">
        <w:rPr>
          <w:lang w:val="it-IT"/>
        </w:rPr>
        <w:br w:type="page"/>
      </w:r>
    </w:p>
    <w:p w14:paraId="5DD46C04" w14:textId="77777777" w:rsidR="007A59B0" w:rsidRPr="002F14A3" w:rsidRDefault="00000000">
      <w:pPr>
        <w:pStyle w:val="Titolo2"/>
        <w:spacing w:before="40" w:after="60"/>
        <w:rPr>
          <w:lang w:val="it-IT"/>
        </w:rPr>
      </w:pPr>
      <w:r w:rsidRPr="002F14A3">
        <w:rPr>
          <w:rFonts w:ascii="Calibri" w:hAnsi="Calibri"/>
          <w:lang w:val="it-IT"/>
        </w:rPr>
        <w:lastRenderedPageBreak/>
        <w:t xml:space="preserve">16. </w:t>
      </w:r>
      <w:proofErr w:type="spellStart"/>
      <w:r w:rsidRPr="002F14A3">
        <w:rPr>
          <w:rFonts w:ascii="Calibri" w:hAnsi="Calibri"/>
          <w:lang w:val="it-IT"/>
        </w:rPr>
        <w:t>ndc</w:t>
      </w:r>
      <w:proofErr w:type="spellEnd"/>
    </w:p>
    <w:p w14:paraId="3940CEC3" w14:textId="77777777" w:rsidR="007A59B0" w:rsidRPr="002F14A3" w:rsidRDefault="00000000">
      <w:pPr>
        <w:keepNext/>
        <w:spacing w:after="80"/>
        <w:rPr>
          <w:lang w:val="it-IT"/>
        </w:rPr>
      </w:pPr>
      <w:r w:rsidRPr="002F14A3">
        <w:rPr>
          <w:i/>
          <w:color w:val="667085"/>
          <w:sz w:val="16"/>
          <w:lang w:val="it-IT"/>
        </w:rPr>
        <w:t>ID r7-</w:t>
      </w:r>
      <w:proofErr w:type="gramStart"/>
      <w:r w:rsidRPr="002F14A3">
        <w:rPr>
          <w:i/>
          <w:color w:val="667085"/>
          <w:sz w:val="16"/>
          <w:lang w:val="it-IT"/>
        </w:rPr>
        <w:t>g  ·</w:t>
      </w:r>
      <w:proofErr w:type="gramEnd"/>
      <w:r w:rsidRPr="002F14A3">
        <w:rPr>
          <w:i/>
          <w:color w:val="667085"/>
          <w:sz w:val="16"/>
          <w:lang w:val="it-IT"/>
        </w:rPr>
        <w:t xml:space="preserve">  Lingua: </w:t>
      </w:r>
      <w:proofErr w:type="gramStart"/>
      <w:r w:rsidRPr="002F14A3">
        <w:rPr>
          <w:i/>
          <w:color w:val="667085"/>
          <w:sz w:val="16"/>
          <w:lang w:val="it-IT"/>
        </w:rPr>
        <w:t>en  ·</w:t>
      </w:r>
      <w:proofErr w:type="gramEnd"/>
      <w:r w:rsidRPr="002F14A3">
        <w:rPr>
          <w:i/>
          <w:color w:val="667085"/>
          <w:sz w:val="16"/>
          <w:lang w:val="it-IT"/>
        </w:rPr>
        <w:t xml:space="preserve">  19 candidati valutati</w:t>
      </w:r>
    </w:p>
    <w:p w14:paraId="0648EB9B" w14:textId="77777777" w:rsidR="007A59B0" w:rsidRDefault="00000000">
      <w:pPr>
        <w:keepNext/>
        <w:spacing w:after="0" w:line="240" w:lineRule="auto"/>
        <w:ind w:left="58"/>
      </w:pPr>
      <w:sdt>
        <w:sdtPr>
          <w:alias w:val="Air Canada NDC Processes"/>
          <w:tag w:val="Q16_C1"/>
          <w:id w:val="10016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Air Canada NDC Processes</w:t>
      </w:r>
    </w:p>
    <w:p w14:paraId="368347D7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8 — 1 hit testo, 1 hit URL  ·  </w:t>
      </w:r>
      <w:hyperlink r:id="rId103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6567D53A" w14:textId="77777777" w:rsidR="007A59B0" w:rsidRDefault="00000000">
      <w:pPr>
        <w:keepNext/>
        <w:spacing w:after="0" w:line="240" w:lineRule="auto"/>
        <w:ind w:left="58"/>
      </w:pPr>
      <w:sdt>
        <w:sdtPr>
          <w:alias w:val="Billing Refund How to use Farelogix NDC BSP Refunds"/>
          <w:tag w:val="Q16_C2"/>
          <w:id w:val="10016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Billing Refund How to use Farelogix NDC BSP Refunds</w:t>
      </w:r>
    </w:p>
    <w:p w14:paraId="5B6BEEE8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8 — 1 hit testo, 1 hit </w:t>
      </w:r>
      <w:proofErr w:type="gramStart"/>
      <w:r w:rsidRPr="002F14A3">
        <w:rPr>
          <w:color w:val="667085"/>
          <w:sz w:val="16"/>
          <w:lang w:val="it-IT"/>
        </w:rPr>
        <w:t>URL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04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56B91624" w14:textId="77777777" w:rsidR="007A59B0" w:rsidRDefault="00000000">
      <w:pPr>
        <w:keepNext/>
        <w:spacing w:after="0" w:line="240" w:lineRule="auto"/>
        <w:ind w:left="58"/>
      </w:pPr>
      <w:sdt>
        <w:sdtPr>
          <w:alias w:val="Flight ASC Schedule change for NDC booking"/>
          <w:tag w:val="Q16_C3"/>
          <w:id w:val="10016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ASC Schedule change for NDC booking</w:t>
      </w:r>
    </w:p>
    <w:p w14:paraId="15935772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8 — 1 hit testo, 1 hit </w:t>
      </w:r>
      <w:proofErr w:type="gramStart"/>
      <w:r w:rsidRPr="002F14A3">
        <w:rPr>
          <w:color w:val="667085"/>
          <w:sz w:val="16"/>
          <w:lang w:val="it-IT"/>
        </w:rPr>
        <w:t>URL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05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508E6743" w14:textId="77777777" w:rsidR="007A59B0" w:rsidRDefault="00000000">
      <w:pPr>
        <w:keepNext/>
        <w:spacing w:after="0" w:line="240" w:lineRule="auto"/>
        <w:ind w:left="58"/>
      </w:pPr>
      <w:sdt>
        <w:sdtPr>
          <w:alias w:val="Flight ASC Schedule change in Voyager Next for NDC booking"/>
          <w:tag w:val="Q16_C4"/>
          <w:id w:val="10016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ASC Schedule change in Voyager Next for NDC booking</w:t>
      </w:r>
    </w:p>
    <w:p w14:paraId="021C4DAF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8 — 1 hit testo, 1 hit </w:t>
      </w:r>
      <w:proofErr w:type="gramStart"/>
      <w:r w:rsidRPr="002F14A3">
        <w:rPr>
          <w:color w:val="667085"/>
          <w:sz w:val="16"/>
          <w:lang w:val="it-IT"/>
        </w:rPr>
        <w:t>URL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06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12DCEBF9" w14:textId="77777777" w:rsidR="007A59B0" w:rsidRDefault="00000000">
      <w:pPr>
        <w:keepNext/>
        <w:spacing w:after="0" w:line="240" w:lineRule="auto"/>
        <w:ind w:left="58"/>
      </w:pPr>
      <w:sdt>
        <w:sdtPr>
          <w:alias w:val="Flight Back Office Handle NDC Farelogix refund queries Global"/>
          <w:tag w:val="Q16_C5"/>
          <w:id w:val="10016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Back Office Handle NDC Farelogix refund queries Global</w:t>
      </w:r>
    </w:p>
    <w:p w14:paraId="4055682E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8 — 1 hit testo, 1 hit </w:t>
      </w:r>
      <w:proofErr w:type="gramStart"/>
      <w:r w:rsidRPr="002F14A3">
        <w:rPr>
          <w:color w:val="667085"/>
          <w:sz w:val="16"/>
          <w:lang w:val="it-IT"/>
        </w:rPr>
        <w:t>URL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07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278A8A73" w14:textId="77777777" w:rsidR="007A59B0" w:rsidRDefault="00000000">
      <w:pPr>
        <w:keepNext/>
        <w:spacing w:after="0" w:line="240" w:lineRule="auto"/>
        <w:ind w:left="58"/>
      </w:pPr>
      <w:sdt>
        <w:sdtPr>
          <w:alias w:val="Flight Cancel Cancel British Airways BA NDC booking Global"/>
          <w:tag w:val="Q16_C6"/>
          <w:id w:val="10016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Cancel </w:t>
      </w:r>
      <w:proofErr w:type="spellStart"/>
      <w:r>
        <w:rPr>
          <w:b/>
          <w:sz w:val="19"/>
        </w:rPr>
        <w:t>Cancel</w:t>
      </w:r>
      <w:proofErr w:type="spellEnd"/>
      <w:r>
        <w:rPr>
          <w:b/>
          <w:sz w:val="19"/>
        </w:rPr>
        <w:t xml:space="preserve"> British Airways BA NDC booking Global</w:t>
      </w:r>
    </w:p>
    <w:p w14:paraId="08EE1A2C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8 — 1 hit testo, 1 hit </w:t>
      </w:r>
      <w:proofErr w:type="gramStart"/>
      <w:r w:rsidRPr="002F14A3">
        <w:rPr>
          <w:color w:val="667085"/>
          <w:sz w:val="16"/>
          <w:lang w:val="it-IT"/>
        </w:rPr>
        <w:t>URL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08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8310"/>
      </w:tblGrid>
      <w:tr w:rsidR="007A59B0" w:rsidRPr="003B2819" w14:paraId="4D5AA200" w14:textId="77777777">
        <w:tc>
          <w:tcPr>
            <w:tcW w:w="105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ECCE6" w14:textId="77777777" w:rsidR="007A59B0" w:rsidRDefault="00000000">
            <w:pPr>
              <w:spacing w:after="0"/>
            </w:pPr>
            <w:r>
              <w:rPr>
                <w:b/>
                <w:color w:val="7A5A00"/>
                <w:sz w:val="17"/>
              </w:rPr>
              <w:t>ALTRO</w:t>
            </w:r>
          </w:p>
        </w:tc>
        <w:tc>
          <w:tcPr>
            <w:tcW w:w="831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74EE7" w14:textId="2B4C1DB1" w:rsidR="007A59B0" w:rsidRPr="002F14A3" w:rsidRDefault="00000000">
            <w:pPr>
              <w:spacing w:after="0"/>
              <w:rPr>
                <w:lang w:val="it-IT"/>
              </w:rPr>
            </w:pPr>
            <w:sdt>
              <w:sdtPr>
                <w:rPr>
                  <w:lang w:val="it-IT"/>
                </w:rPr>
                <w:alias w:val="Q16_ALTRO"/>
                <w:tag w:val="Q16_ALTRO"/>
                <w:id w:val="200016"/>
                <w:text/>
              </w:sdtPr>
              <w:sdtContent>
                <w:r w:rsidR="00867708">
                  <w:rPr>
                    <w:i/>
                    <w:color w:val="7A6A37"/>
                    <w:lang w:val="it-IT"/>
                  </w:rPr>
                  <w:t>La domanda non ha senso e vorrei conoscere il nome del mentecatto</w:t>
                </w:r>
              </w:sdtContent>
            </w:sdt>
          </w:p>
        </w:tc>
      </w:tr>
    </w:tbl>
    <w:p w14:paraId="2905A8AE" w14:textId="77777777" w:rsidR="007A59B0" w:rsidRPr="002F14A3" w:rsidRDefault="00000000">
      <w:pPr>
        <w:rPr>
          <w:lang w:val="it-IT"/>
        </w:rPr>
      </w:pPr>
      <w:r w:rsidRPr="002F14A3">
        <w:rPr>
          <w:lang w:val="it-IT"/>
        </w:rPr>
        <w:br w:type="page"/>
      </w:r>
    </w:p>
    <w:p w14:paraId="5924DB0C" w14:textId="77777777" w:rsidR="007A59B0" w:rsidRPr="002F14A3" w:rsidRDefault="00000000">
      <w:pPr>
        <w:pStyle w:val="Titolo2"/>
        <w:spacing w:before="40" w:after="60"/>
        <w:rPr>
          <w:lang w:val="it-IT"/>
        </w:rPr>
      </w:pPr>
      <w:r w:rsidRPr="002F14A3">
        <w:rPr>
          <w:rFonts w:ascii="Calibri" w:hAnsi="Calibri"/>
          <w:lang w:val="it-IT"/>
        </w:rPr>
        <w:lastRenderedPageBreak/>
        <w:t xml:space="preserve">17. </w:t>
      </w:r>
      <w:proofErr w:type="spellStart"/>
      <w:r w:rsidRPr="002F14A3">
        <w:rPr>
          <w:rFonts w:ascii="Calibri" w:hAnsi="Calibri"/>
          <w:lang w:val="it-IT"/>
        </w:rPr>
        <w:t>ndc</w:t>
      </w:r>
      <w:proofErr w:type="spellEnd"/>
      <w:r w:rsidRPr="002F14A3">
        <w:rPr>
          <w:rFonts w:ascii="Calibri" w:hAnsi="Calibri"/>
          <w:lang w:val="it-IT"/>
        </w:rPr>
        <w:t xml:space="preserve"> </w:t>
      </w:r>
      <w:proofErr w:type="spellStart"/>
      <w:r w:rsidRPr="002F14A3">
        <w:rPr>
          <w:rFonts w:ascii="Calibri" w:hAnsi="Calibri"/>
          <w:lang w:val="it-IT"/>
        </w:rPr>
        <w:t>emea</w:t>
      </w:r>
      <w:proofErr w:type="spellEnd"/>
    </w:p>
    <w:p w14:paraId="75F45245" w14:textId="77777777" w:rsidR="007A59B0" w:rsidRPr="002F14A3" w:rsidRDefault="00000000">
      <w:pPr>
        <w:keepNext/>
        <w:spacing w:after="80"/>
        <w:rPr>
          <w:lang w:val="it-IT"/>
        </w:rPr>
      </w:pPr>
      <w:r w:rsidRPr="002F14A3">
        <w:rPr>
          <w:i/>
          <w:color w:val="667085"/>
          <w:sz w:val="16"/>
          <w:lang w:val="it-IT"/>
        </w:rPr>
        <w:t>ID r7-</w:t>
      </w:r>
      <w:proofErr w:type="gramStart"/>
      <w:r w:rsidRPr="002F14A3">
        <w:rPr>
          <w:i/>
          <w:color w:val="667085"/>
          <w:sz w:val="16"/>
          <w:lang w:val="it-IT"/>
        </w:rPr>
        <w:t>h  ·</w:t>
      </w:r>
      <w:proofErr w:type="gramEnd"/>
      <w:r w:rsidRPr="002F14A3">
        <w:rPr>
          <w:i/>
          <w:color w:val="667085"/>
          <w:sz w:val="16"/>
          <w:lang w:val="it-IT"/>
        </w:rPr>
        <w:t xml:space="preserve">  Lingua: </w:t>
      </w:r>
      <w:proofErr w:type="gramStart"/>
      <w:r w:rsidRPr="002F14A3">
        <w:rPr>
          <w:i/>
          <w:color w:val="667085"/>
          <w:sz w:val="16"/>
          <w:lang w:val="it-IT"/>
        </w:rPr>
        <w:t>en  ·</w:t>
      </w:r>
      <w:proofErr w:type="gramEnd"/>
      <w:r w:rsidRPr="002F14A3">
        <w:rPr>
          <w:i/>
          <w:color w:val="667085"/>
          <w:sz w:val="16"/>
          <w:lang w:val="it-IT"/>
        </w:rPr>
        <w:t xml:space="preserve">  71 candidati valutati</w:t>
      </w:r>
    </w:p>
    <w:p w14:paraId="39050506" w14:textId="77777777" w:rsidR="007A59B0" w:rsidRDefault="00000000">
      <w:pPr>
        <w:keepNext/>
        <w:spacing w:after="0" w:line="240" w:lineRule="auto"/>
        <w:ind w:left="58"/>
      </w:pPr>
      <w:sdt>
        <w:sdtPr>
          <w:alias w:val="Flight Reference NDC contact numbers and IATAs EMEA"/>
          <w:tag w:val="Q17_C1"/>
          <w:id w:val="10017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Reference NDC contact numbers and IATAs EMEA</w:t>
      </w:r>
    </w:p>
    <w:p w14:paraId="109E76A6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16 — 2 hit testo, 2 hit </w:t>
      </w:r>
      <w:proofErr w:type="gramStart"/>
      <w:r w:rsidRPr="002F14A3">
        <w:rPr>
          <w:color w:val="667085"/>
          <w:sz w:val="16"/>
          <w:lang w:val="it-IT"/>
        </w:rPr>
        <w:t>URL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09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2A3A6C03" w14:textId="77777777" w:rsidR="007A59B0" w:rsidRDefault="00000000">
      <w:pPr>
        <w:keepNext/>
        <w:spacing w:after="0" w:line="240" w:lineRule="auto"/>
        <w:ind w:left="58"/>
      </w:pPr>
      <w:sdt>
        <w:sdtPr>
          <w:alias w:val="Air Canada NDC Processes"/>
          <w:tag w:val="Q17_C2"/>
          <w:id w:val="10017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Air Canada NDC Processes</w:t>
      </w:r>
    </w:p>
    <w:p w14:paraId="1E4E814A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8 — 1 hit testo, 1 hit URL  ·  </w:t>
      </w:r>
      <w:hyperlink r:id="rId110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44C2B153" w14:textId="77777777" w:rsidR="007A59B0" w:rsidRDefault="00000000">
      <w:pPr>
        <w:keepNext/>
        <w:spacing w:after="0" w:line="240" w:lineRule="auto"/>
        <w:ind w:left="58"/>
      </w:pPr>
      <w:sdt>
        <w:sdtPr>
          <w:alias w:val="Airline name correction and change policies for EMEA"/>
          <w:tag w:val="Q17_C3"/>
          <w:id w:val="10017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Airline name correction and change policies for EMEA</w:t>
      </w:r>
    </w:p>
    <w:p w14:paraId="7C1994E4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8 — 1 hit testo, 1 hit </w:t>
      </w:r>
      <w:proofErr w:type="gramStart"/>
      <w:r w:rsidRPr="002F14A3">
        <w:rPr>
          <w:color w:val="667085"/>
          <w:sz w:val="16"/>
          <w:lang w:val="it-IT"/>
        </w:rPr>
        <w:t>URL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11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7C71E390" w14:textId="77777777" w:rsidR="007A59B0" w:rsidRDefault="00000000">
      <w:pPr>
        <w:keepNext/>
        <w:spacing w:after="0" w:line="240" w:lineRule="auto"/>
        <w:ind w:left="58"/>
      </w:pPr>
      <w:sdt>
        <w:sdtPr>
          <w:alias w:val="Billing Klarna payments and refunds EMEA"/>
          <w:tag w:val="Q17_C4"/>
          <w:id w:val="10017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Billing Klarna payments and refunds EMEA</w:t>
      </w:r>
    </w:p>
    <w:p w14:paraId="38340B84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8 — 1 hit testo, 1 hit </w:t>
      </w:r>
      <w:proofErr w:type="gramStart"/>
      <w:r w:rsidRPr="002F14A3">
        <w:rPr>
          <w:color w:val="667085"/>
          <w:sz w:val="16"/>
          <w:lang w:val="it-IT"/>
        </w:rPr>
        <w:t>URL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12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3FAA98B3" w14:textId="77777777" w:rsidR="007A59B0" w:rsidRDefault="00000000">
      <w:pPr>
        <w:keepNext/>
        <w:spacing w:after="0" w:line="240" w:lineRule="auto"/>
        <w:ind w:left="58"/>
      </w:pPr>
      <w:sdt>
        <w:sdtPr>
          <w:alias w:val="Billing Refund How to use Farelogix NDC BSP Refunds"/>
          <w:tag w:val="Q17_C5"/>
          <w:id w:val="10017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Billing Refund How to use Farelogix NDC BSP Refunds</w:t>
      </w:r>
    </w:p>
    <w:p w14:paraId="0EB0EB63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8 — 1 hit testo, 1 hit </w:t>
      </w:r>
      <w:proofErr w:type="gramStart"/>
      <w:r w:rsidRPr="002F14A3">
        <w:rPr>
          <w:color w:val="667085"/>
          <w:sz w:val="16"/>
          <w:lang w:val="it-IT"/>
        </w:rPr>
        <w:t>URL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13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3442FF12" w14:textId="77777777" w:rsidR="007A59B0" w:rsidRDefault="00000000">
      <w:pPr>
        <w:keepNext/>
        <w:spacing w:after="0" w:line="240" w:lineRule="auto"/>
        <w:ind w:left="58"/>
      </w:pPr>
      <w:sdt>
        <w:sdtPr>
          <w:alias w:val="Billing Refund Process an ELV refund using WorldPay EMEA"/>
          <w:tag w:val="Q17_C6"/>
          <w:id w:val="10017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Billing Refund Process an ELV refund using WorldPay EMEA</w:t>
      </w:r>
    </w:p>
    <w:p w14:paraId="094021AB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8 — 1 hit testo, 1 hit </w:t>
      </w:r>
      <w:proofErr w:type="gramStart"/>
      <w:r w:rsidRPr="002F14A3">
        <w:rPr>
          <w:color w:val="667085"/>
          <w:sz w:val="16"/>
          <w:lang w:val="it-IT"/>
        </w:rPr>
        <w:t>URL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14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8310"/>
      </w:tblGrid>
      <w:tr w:rsidR="007A59B0" w:rsidRPr="003B2819" w14:paraId="66D79B89" w14:textId="77777777">
        <w:tc>
          <w:tcPr>
            <w:tcW w:w="105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86593" w14:textId="77777777" w:rsidR="007A59B0" w:rsidRDefault="00000000">
            <w:pPr>
              <w:spacing w:after="0"/>
            </w:pPr>
            <w:r>
              <w:rPr>
                <w:b/>
                <w:color w:val="7A5A00"/>
                <w:sz w:val="17"/>
              </w:rPr>
              <w:t>ALTRO</w:t>
            </w:r>
          </w:p>
        </w:tc>
        <w:tc>
          <w:tcPr>
            <w:tcW w:w="831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DAB0A" w14:textId="6E6B9B88" w:rsidR="007A59B0" w:rsidRPr="002F14A3" w:rsidRDefault="00867708">
            <w:pPr>
              <w:spacing w:after="0"/>
              <w:rPr>
                <w:lang w:val="it-IT"/>
              </w:rPr>
            </w:pPr>
            <w:sdt>
              <w:sdtPr>
                <w:rPr>
                  <w:lang w:val="it-IT"/>
                </w:rPr>
                <w:alias w:val="Q17_ALTRO"/>
                <w:tag w:val="Q17_ALTRO"/>
                <w:id w:val="200017"/>
                <w:text/>
              </w:sdtPr>
              <w:sdtContent>
                <w:r w:rsidRPr="00FA091F">
                  <w:rPr>
                    <w:lang w:val="it-IT"/>
                  </w:rPr>
                  <w:t>La domanda non ha senso e vorrei conoscere il nome del mentecatto</w:t>
                </w:r>
              </w:sdtContent>
            </w:sdt>
          </w:p>
        </w:tc>
      </w:tr>
    </w:tbl>
    <w:p w14:paraId="7876CF1A" w14:textId="77777777" w:rsidR="007A59B0" w:rsidRPr="002F14A3" w:rsidRDefault="00000000">
      <w:pPr>
        <w:rPr>
          <w:lang w:val="it-IT"/>
        </w:rPr>
      </w:pPr>
      <w:r w:rsidRPr="002F14A3">
        <w:rPr>
          <w:lang w:val="it-IT"/>
        </w:rPr>
        <w:br w:type="page"/>
      </w:r>
    </w:p>
    <w:p w14:paraId="00F40DB6" w14:textId="77777777" w:rsidR="007A59B0" w:rsidRPr="002F14A3" w:rsidRDefault="00000000">
      <w:pPr>
        <w:pStyle w:val="Titolo2"/>
        <w:spacing w:before="40" w:after="60"/>
        <w:rPr>
          <w:lang w:val="it-IT"/>
        </w:rPr>
      </w:pPr>
      <w:r w:rsidRPr="002F14A3">
        <w:rPr>
          <w:rFonts w:ascii="Calibri" w:hAnsi="Calibri"/>
          <w:lang w:val="it-IT"/>
        </w:rPr>
        <w:lastRenderedPageBreak/>
        <w:t xml:space="preserve">18. </w:t>
      </w:r>
      <w:proofErr w:type="spellStart"/>
      <w:r w:rsidRPr="002F14A3">
        <w:rPr>
          <w:rFonts w:ascii="Calibri" w:hAnsi="Calibri"/>
          <w:lang w:val="it-IT"/>
        </w:rPr>
        <w:t>ndc</w:t>
      </w:r>
      <w:proofErr w:type="spellEnd"/>
      <w:r w:rsidRPr="002F14A3">
        <w:rPr>
          <w:rFonts w:ascii="Calibri" w:hAnsi="Calibri"/>
          <w:lang w:val="it-IT"/>
        </w:rPr>
        <w:t xml:space="preserve"> </w:t>
      </w:r>
      <w:proofErr w:type="spellStart"/>
      <w:r w:rsidRPr="002F14A3">
        <w:rPr>
          <w:rFonts w:ascii="Calibri" w:hAnsi="Calibri"/>
          <w:lang w:val="it-IT"/>
        </w:rPr>
        <w:t>refund</w:t>
      </w:r>
      <w:proofErr w:type="spellEnd"/>
    </w:p>
    <w:p w14:paraId="2DBEBCEF" w14:textId="77777777" w:rsidR="007A59B0" w:rsidRPr="002F14A3" w:rsidRDefault="00000000">
      <w:pPr>
        <w:keepNext/>
        <w:spacing w:after="80"/>
        <w:rPr>
          <w:lang w:val="it-IT"/>
        </w:rPr>
      </w:pPr>
      <w:r w:rsidRPr="002F14A3">
        <w:rPr>
          <w:i/>
          <w:color w:val="667085"/>
          <w:sz w:val="16"/>
          <w:lang w:val="it-IT"/>
        </w:rPr>
        <w:t>ID r7-</w:t>
      </w:r>
      <w:proofErr w:type="gramStart"/>
      <w:r w:rsidRPr="002F14A3">
        <w:rPr>
          <w:i/>
          <w:color w:val="667085"/>
          <w:sz w:val="16"/>
          <w:lang w:val="it-IT"/>
        </w:rPr>
        <w:t>i  ·</w:t>
      </w:r>
      <w:proofErr w:type="gramEnd"/>
      <w:r w:rsidRPr="002F14A3">
        <w:rPr>
          <w:i/>
          <w:color w:val="667085"/>
          <w:sz w:val="16"/>
          <w:lang w:val="it-IT"/>
        </w:rPr>
        <w:t xml:space="preserve">  Lingua: </w:t>
      </w:r>
      <w:proofErr w:type="gramStart"/>
      <w:r w:rsidRPr="002F14A3">
        <w:rPr>
          <w:i/>
          <w:color w:val="667085"/>
          <w:sz w:val="16"/>
          <w:lang w:val="it-IT"/>
        </w:rPr>
        <w:t>en  ·</w:t>
      </w:r>
      <w:proofErr w:type="gramEnd"/>
      <w:r w:rsidRPr="002F14A3">
        <w:rPr>
          <w:i/>
          <w:color w:val="667085"/>
          <w:sz w:val="16"/>
          <w:lang w:val="it-IT"/>
        </w:rPr>
        <w:t xml:space="preserve">  207 candidati valutati</w:t>
      </w:r>
    </w:p>
    <w:p w14:paraId="0962F10C" w14:textId="77777777" w:rsidR="007A59B0" w:rsidRDefault="00000000">
      <w:pPr>
        <w:keepNext/>
        <w:spacing w:after="0" w:line="240" w:lineRule="auto"/>
        <w:ind w:left="58"/>
      </w:pPr>
      <w:sdt>
        <w:sdtPr>
          <w:alias w:val="Billing Refund How to use Farelogix NDC BSP Refunds"/>
          <w:tag w:val="Q18_C1"/>
          <w:id w:val="10018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Billing Refund How to use Farelogix NDC BSP Refunds</w:t>
      </w:r>
    </w:p>
    <w:p w14:paraId="33C61EA2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19 — 2 hit testo, 2 hit URL, refund intent  ·  </w:t>
      </w:r>
      <w:hyperlink r:id="rId115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5291F0B3" w14:textId="77777777" w:rsidR="007A59B0" w:rsidRDefault="00000000">
      <w:pPr>
        <w:keepNext/>
        <w:spacing w:after="0" w:line="240" w:lineRule="auto"/>
        <w:ind w:left="58"/>
      </w:pPr>
      <w:sdt>
        <w:sdtPr>
          <w:alias w:val="Flight Back Office Handle NDC Farelogix refund queries Global"/>
          <w:tag w:val="Q18_C2"/>
          <w:id w:val="10018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Back Office Handle NDC Farelogix refund queries Global</w:t>
      </w:r>
    </w:p>
    <w:p w14:paraId="43CBDBEE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19 — 2 hit testo, 2 hit URL, refund intent  ·  </w:t>
      </w:r>
      <w:hyperlink r:id="rId116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7EC113F9" w14:textId="77777777" w:rsidR="007A59B0" w:rsidRDefault="00000000">
      <w:pPr>
        <w:keepNext/>
        <w:spacing w:after="0" w:line="240" w:lineRule="auto"/>
        <w:ind w:left="58"/>
      </w:pPr>
      <w:sdt>
        <w:sdtPr>
          <w:alias w:val="A refund or exchange did not go through"/>
          <w:tag w:val="Q18_C3"/>
          <w:id w:val="10018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 refund or exchange did not go through</w:t>
      </w:r>
    </w:p>
    <w:p w14:paraId="5028217B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11 — 1 hit testo, 1 hit URL, refund intent  ·  </w:t>
      </w:r>
      <w:hyperlink r:id="rId117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2E99466C" w14:textId="77777777" w:rsidR="007A59B0" w:rsidRDefault="00000000">
      <w:pPr>
        <w:keepNext/>
        <w:spacing w:after="0" w:line="240" w:lineRule="auto"/>
        <w:ind w:left="58"/>
      </w:pPr>
      <w:sdt>
        <w:sdtPr>
          <w:alias w:val="Airline Refund Checks Process"/>
          <w:tag w:val="Q18_C4"/>
          <w:id w:val="10018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Airline Refund Checks Process</w:t>
      </w:r>
    </w:p>
    <w:p w14:paraId="492F75CD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11 — 1 hit testo, 1 hit URL, refund intent  ·  </w:t>
      </w:r>
      <w:hyperlink r:id="rId118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3CC707C6" w14:textId="77777777" w:rsidR="007A59B0" w:rsidRDefault="00000000">
      <w:pPr>
        <w:keepNext/>
        <w:spacing w:after="0" w:line="240" w:lineRule="auto"/>
        <w:ind w:left="58"/>
      </w:pPr>
      <w:sdt>
        <w:sdtPr>
          <w:alias w:val="Airline tax and refund policies A H"/>
          <w:tag w:val="Q18_C5"/>
          <w:id w:val="10018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Airline tax and refund policies A H</w:t>
      </w:r>
    </w:p>
    <w:p w14:paraId="3A8209A7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11 — 1 hit testo, 1 hit URL, refund intent  ·  </w:t>
      </w:r>
      <w:hyperlink r:id="rId119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29B91387" w14:textId="77777777" w:rsidR="007A59B0" w:rsidRDefault="00000000">
      <w:pPr>
        <w:keepNext/>
        <w:spacing w:after="0" w:line="240" w:lineRule="auto"/>
        <w:ind w:left="58"/>
      </w:pPr>
      <w:sdt>
        <w:sdtPr>
          <w:alias w:val="Airline tax and refund policies I Z"/>
          <w:tag w:val="Q18_C6"/>
          <w:id w:val="10018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Airline tax and refund policies I Z</w:t>
      </w:r>
    </w:p>
    <w:p w14:paraId="3C2EDCF0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11 — 1 hit testo, 1 hit URL, refund intent  ·  </w:t>
      </w:r>
      <w:hyperlink r:id="rId120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tbl>
      <w:tblPr>
        <w:tblStyle w:val="Grigliatabella"/>
        <w:tblW w:w="1767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8310"/>
        <w:gridCol w:w="8310"/>
      </w:tblGrid>
      <w:tr w:rsidR="00867708" w:rsidRPr="003B2819" w14:paraId="19095346" w14:textId="77777777" w:rsidTr="00F305C7">
        <w:tc>
          <w:tcPr>
            <w:tcW w:w="105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EB42F" w14:textId="77777777" w:rsidR="00867708" w:rsidRDefault="00867708" w:rsidP="00867708">
            <w:pPr>
              <w:spacing w:after="0"/>
            </w:pPr>
            <w:r>
              <w:rPr>
                <w:b/>
                <w:color w:val="7A5A00"/>
                <w:sz w:val="17"/>
              </w:rPr>
              <w:t>ALTRO</w:t>
            </w:r>
          </w:p>
        </w:tc>
        <w:tc>
          <w:tcPr>
            <w:tcW w:w="8310" w:type="dxa"/>
            <w:shd w:val="clear" w:color="auto" w:fill="FFF8E1"/>
            <w:vAlign w:val="center"/>
          </w:tcPr>
          <w:p w14:paraId="30AE21FA" w14:textId="7F1F6C5A" w:rsidR="00867708" w:rsidRDefault="00867708" w:rsidP="00867708">
            <w:pPr>
              <w:spacing w:after="0"/>
              <w:rPr>
                <w:lang w:val="it-IT"/>
              </w:rPr>
            </w:pPr>
            <w:sdt>
              <w:sdtPr>
                <w:rPr>
                  <w:lang w:val="it-IT"/>
                </w:rPr>
                <w:alias w:val="Q16_ALTRO"/>
                <w:tag w:val="Q16_ALTRO"/>
                <w:id w:val="-417795741"/>
                <w:text/>
              </w:sdtPr>
              <w:sdtContent>
                <w:r>
                  <w:rPr>
                    <w:i/>
                    <w:color w:val="7A6A37"/>
                    <w:lang w:val="it-IT"/>
                  </w:rPr>
                  <w:t>La domanda non ha senso e vorrei conoscere il nome del mentecatto</w:t>
                </w:r>
              </w:sdtContent>
            </w:sdt>
          </w:p>
        </w:tc>
        <w:tc>
          <w:tcPr>
            <w:tcW w:w="831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3567A" w14:textId="2FA6E50E" w:rsidR="00867708" w:rsidRPr="002F14A3" w:rsidRDefault="00867708" w:rsidP="00867708">
            <w:pPr>
              <w:spacing w:after="0"/>
              <w:rPr>
                <w:lang w:val="it-IT"/>
              </w:rPr>
            </w:pPr>
            <w:sdt>
              <w:sdtPr>
                <w:rPr>
                  <w:lang w:val="it-IT"/>
                </w:rPr>
                <w:alias w:val="Q18_ALTRO"/>
                <w:tag w:val="Q18_ALTRO"/>
                <w:id w:val="200018"/>
                <w:text/>
              </w:sdtPr>
              <w:sdtContent>
                <w:r w:rsidRPr="002F14A3">
                  <w:rPr>
                    <w:i/>
                    <w:color w:val="7A6A37"/>
                    <w:lang w:val="it-IT"/>
                  </w:rPr>
                  <w:t>Clicca qui e scrivi il titolo o 'non esiste'</w:t>
                </w:r>
              </w:sdtContent>
            </w:sdt>
          </w:p>
        </w:tc>
      </w:tr>
    </w:tbl>
    <w:p w14:paraId="15CC6CD0" w14:textId="77777777" w:rsidR="007A59B0" w:rsidRPr="002F14A3" w:rsidRDefault="00000000">
      <w:pPr>
        <w:rPr>
          <w:lang w:val="it-IT"/>
        </w:rPr>
      </w:pPr>
      <w:r w:rsidRPr="002F14A3">
        <w:rPr>
          <w:lang w:val="it-IT"/>
        </w:rPr>
        <w:br w:type="page"/>
      </w:r>
    </w:p>
    <w:p w14:paraId="5E772CDF" w14:textId="77777777" w:rsidR="007A59B0" w:rsidRPr="002F14A3" w:rsidRDefault="00000000">
      <w:pPr>
        <w:pStyle w:val="Titolo2"/>
        <w:spacing w:before="40" w:after="60"/>
        <w:rPr>
          <w:lang w:val="it-IT"/>
        </w:rPr>
      </w:pPr>
      <w:r w:rsidRPr="002F14A3">
        <w:rPr>
          <w:rFonts w:ascii="Calibri" w:hAnsi="Calibri"/>
          <w:lang w:val="it-IT"/>
        </w:rPr>
        <w:lastRenderedPageBreak/>
        <w:t xml:space="preserve">19. ASC </w:t>
      </w:r>
      <w:proofErr w:type="spellStart"/>
      <w:r w:rsidRPr="002F14A3">
        <w:rPr>
          <w:rFonts w:ascii="Calibri" w:hAnsi="Calibri"/>
          <w:lang w:val="it-IT"/>
        </w:rPr>
        <w:t>lufthansa</w:t>
      </w:r>
      <w:proofErr w:type="spellEnd"/>
      <w:r w:rsidRPr="002F14A3">
        <w:rPr>
          <w:rFonts w:ascii="Calibri" w:hAnsi="Calibri"/>
          <w:lang w:val="it-IT"/>
        </w:rPr>
        <w:t xml:space="preserve"> policy</w:t>
      </w:r>
    </w:p>
    <w:p w14:paraId="1D014187" w14:textId="77777777" w:rsidR="007A59B0" w:rsidRPr="002F14A3" w:rsidRDefault="00000000">
      <w:pPr>
        <w:keepNext/>
        <w:spacing w:after="80"/>
        <w:rPr>
          <w:lang w:val="it-IT"/>
        </w:rPr>
      </w:pPr>
      <w:r w:rsidRPr="002F14A3">
        <w:rPr>
          <w:i/>
          <w:color w:val="667085"/>
          <w:sz w:val="16"/>
          <w:lang w:val="it-IT"/>
        </w:rPr>
        <w:t>ID r8-</w:t>
      </w:r>
      <w:proofErr w:type="gramStart"/>
      <w:r w:rsidRPr="002F14A3">
        <w:rPr>
          <w:i/>
          <w:color w:val="667085"/>
          <w:sz w:val="16"/>
          <w:lang w:val="it-IT"/>
        </w:rPr>
        <w:t>g  ·</w:t>
      </w:r>
      <w:proofErr w:type="gramEnd"/>
      <w:r w:rsidRPr="002F14A3">
        <w:rPr>
          <w:i/>
          <w:color w:val="667085"/>
          <w:sz w:val="16"/>
          <w:lang w:val="it-IT"/>
        </w:rPr>
        <w:t xml:space="preserve">  Lingua: </w:t>
      </w:r>
      <w:proofErr w:type="gramStart"/>
      <w:r w:rsidRPr="002F14A3">
        <w:rPr>
          <w:i/>
          <w:color w:val="667085"/>
          <w:sz w:val="16"/>
          <w:lang w:val="it-IT"/>
        </w:rPr>
        <w:t>en  ·</w:t>
      </w:r>
      <w:proofErr w:type="gramEnd"/>
      <w:r w:rsidRPr="002F14A3">
        <w:rPr>
          <w:i/>
          <w:color w:val="667085"/>
          <w:sz w:val="16"/>
          <w:lang w:val="it-IT"/>
        </w:rPr>
        <w:t xml:space="preserve">  562 candidati valutati</w:t>
      </w:r>
    </w:p>
    <w:p w14:paraId="543B9BB4" w14:textId="77777777" w:rsidR="007A59B0" w:rsidRDefault="00000000">
      <w:pPr>
        <w:keepNext/>
        <w:spacing w:after="0" w:line="240" w:lineRule="auto"/>
        <w:ind w:left="58"/>
      </w:pPr>
      <w:sdt>
        <w:sdtPr>
          <w:alias w:val="AMER Airline schedule change policies K Z"/>
          <w:tag w:val="Q19_C1"/>
          <w:id w:val="10019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AMER Airline schedule change policies K Z</w:t>
      </w:r>
    </w:p>
    <w:p w14:paraId="0DD1230F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26.2 — 8 hit su sinonimi, policy </w:t>
      </w:r>
      <w:proofErr w:type="spell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, intervallo </w:t>
      </w:r>
      <w:proofErr w:type="gramStart"/>
      <w:r w:rsidRPr="002F14A3">
        <w:rPr>
          <w:color w:val="667085"/>
          <w:sz w:val="16"/>
          <w:lang w:val="it-IT"/>
        </w:rPr>
        <w:t>alfabetico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21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2B3AA1AF" w14:textId="77777777" w:rsidR="007A59B0" w:rsidRDefault="00000000">
      <w:pPr>
        <w:keepNext/>
        <w:spacing w:after="0" w:line="240" w:lineRule="auto"/>
        <w:ind w:left="58"/>
      </w:pPr>
      <w:sdt>
        <w:sdtPr>
          <w:alias w:val="Global airline schedule change policies I L"/>
          <w:tag w:val="Q19_C2"/>
          <w:id w:val="10019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Global airline schedule change policies I L</w:t>
      </w:r>
    </w:p>
    <w:p w14:paraId="03598900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26.2 — 8 hit su sinonimi, policy </w:t>
      </w:r>
      <w:proofErr w:type="spell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, intervallo </w:t>
      </w:r>
      <w:proofErr w:type="gramStart"/>
      <w:r w:rsidRPr="002F14A3">
        <w:rPr>
          <w:color w:val="667085"/>
          <w:sz w:val="16"/>
          <w:lang w:val="it-IT"/>
        </w:rPr>
        <w:t>alfabetico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22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1CE970FC" w14:textId="77777777" w:rsidR="007A59B0" w:rsidRDefault="00000000">
      <w:pPr>
        <w:keepNext/>
        <w:spacing w:after="0" w:line="240" w:lineRule="auto"/>
        <w:ind w:left="58"/>
      </w:pPr>
      <w:sdt>
        <w:sdtPr>
          <w:alias w:val="Flight ASC Major airline schedule change NL POSa"/>
          <w:tag w:val="Q19_C3"/>
          <w:id w:val="10019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ASC Major airline schedule change NL POSa</w:t>
      </w:r>
    </w:p>
    <w:p w14:paraId="42A03EED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22.4 — 1 hit testo, 1 hit </w:t>
      </w:r>
      <w:proofErr w:type="gramStart"/>
      <w:r w:rsidRPr="002F14A3">
        <w:rPr>
          <w:color w:val="667085"/>
          <w:sz w:val="16"/>
          <w:lang w:val="it-IT"/>
        </w:rPr>
        <w:t>URL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23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189AD999" w14:textId="77777777" w:rsidR="007A59B0" w:rsidRDefault="00000000">
      <w:pPr>
        <w:keepNext/>
        <w:spacing w:after="0" w:line="240" w:lineRule="auto"/>
        <w:ind w:left="58"/>
      </w:pPr>
      <w:sdt>
        <w:sdtPr>
          <w:alias w:val="Flight ASC Minor airline schedule change NL POSa"/>
          <w:tag w:val="Q19_C4"/>
          <w:id w:val="10019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ASC Minor airline schedule change NL POSa</w:t>
      </w:r>
    </w:p>
    <w:p w14:paraId="079A91B6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22.4 — 1 hit testo, 1 hit </w:t>
      </w:r>
      <w:proofErr w:type="gramStart"/>
      <w:r w:rsidRPr="002F14A3">
        <w:rPr>
          <w:color w:val="667085"/>
          <w:sz w:val="16"/>
          <w:lang w:val="it-IT"/>
        </w:rPr>
        <w:t>URL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24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4FD49F66" w14:textId="77777777" w:rsidR="007A59B0" w:rsidRDefault="00000000">
      <w:pPr>
        <w:keepNext/>
        <w:spacing w:after="0" w:line="240" w:lineRule="auto"/>
        <w:ind w:left="58"/>
      </w:pPr>
      <w:sdt>
        <w:sdtPr>
          <w:alias w:val="Flight ASC Resolve an airline schedule change Global"/>
          <w:tag w:val="Q19_C5"/>
          <w:id w:val="10019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ASC Resolve an airline schedule change Global</w:t>
      </w:r>
    </w:p>
    <w:p w14:paraId="2AF3F34F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22.4 — 1 hit testo, 1 hit </w:t>
      </w:r>
      <w:proofErr w:type="gramStart"/>
      <w:r w:rsidRPr="002F14A3">
        <w:rPr>
          <w:color w:val="667085"/>
          <w:sz w:val="16"/>
          <w:lang w:val="it-IT"/>
        </w:rPr>
        <w:t>URL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25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6BC9DCB6" w14:textId="77777777" w:rsidR="007A59B0" w:rsidRDefault="00000000">
      <w:pPr>
        <w:keepNext/>
        <w:spacing w:after="0" w:line="240" w:lineRule="auto"/>
        <w:ind w:left="58"/>
      </w:pPr>
      <w:sdt>
        <w:sdtPr>
          <w:alias w:val="Flight ASC Schedule changes in United Airlines Farelogix Global"/>
          <w:tag w:val="Q19_C6"/>
          <w:id w:val="10019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ASC Schedule changes in United Airlines Farelogix Global</w:t>
      </w:r>
    </w:p>
    <w:p w14:paraId="3A25291B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22.4 — 1 hit testo, 1 hit </w:t>
      </w:r>
      <w:proofErr w:type="gramStart"/>
      <w:r w:rsidRPr="002F14A3">
        <w:rPr>
          <w:color w:val="667085"/>
          <w:sz w:val="16"/>
          <w:lang w:val="it-IT"/>
        </w:rPr>
        <w:t>URL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26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8310"/>
      </w:tblGrid>
      <w:tr w:rsidR="007A59B0" w:rsidRPr="00867708" w14:paraId="4422BE43" w14:textId="77777777">
        <w:tc>
          <w:tcPr>
            <w:tcW w:w="105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6B55E" w14:textId="77777777" w:rsidR="007A59B0" w:rsidRDefault="00000000">
            <w:pPr>
              <w:spacing w:after="0"/>
            </w:pPr>
            <w:r>
              <w:rPr>
                <w:b/>
                <w:color w:val="7A5A00"/>
                <w:sz w:val="17"/>
              </w:rPr>
              <w:t>ALTRO</w:t>
            </w:r>
          </w:p>
        </w:tc>
        <w:tc>
          <w:tcPr>
            <w:tcW w:w="831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8B8B5" w14:textId="4F252236" w:rsidR="007A59B0" w:rsidRPr="00867708" w:rsidRDefault="00867708">
            <w:pPr>
              <w:spacing w:after="0"/>
            </w:pPr>
            <w:hyperlink r:id="rId127" w:history="1">
              <w:r w:rsidRPr="00867708">
                <w:rPr>
                  <w:rStyle w:val="Collegamentoipertestuale"/>
                </w:rPr>
                <w:t>https://traveler.my.site.com/Runway/s/article/Lufthansa-LH-airline-policies-1694551662004?language=en_US</w:t>
              </w:r>
            </w:hyperlink>
            <w:sdt>
              <w:sdtPr>
                <w:rPr>
                  <w:lang w:val="it-IT"/>
                </w:rPr>
                <w:alias w:val="Q19_ALTRO"/>
                <w:tag w:val="Q19_ALTRO"/>
                <w:id w:val="200019"/>
                <w:showingPlcHdr/>
                <w:text/>
              </w:sdtPr>
              <w:sdtContent>
                <w:r w:rsidRPr="00867708">
                  <w:t xml:space="preserve">     </w:t>
                </w:r>
              </w:sdtContent>
            </w:sdt>
          </w:p>
        </w:tc>
      </w:tr>
    </w:tbl>
    <w:p w14:paraId="03E9E743" w14:textId="77777777" w:rsidR="007A59B0" w:rsidRPr="00867708" w:rsidRDefault="00000000">
      <w:r w:rsidRPr="00867708">
        <w:br w:type="page"/>
      </w:r>
    </w:p>
    <w:p w14:paraId="3F599D6D" w14:textId="77777777" w:rsidR="007A59B0" w:rsidRDefault="00000000">
      <w:pPr>
        <w:pStyle w:val="Titolo2"/>
        <w:spacing w:before="40" w:after="60"/>
      </w:pPr>
      <w:r>
        <w:rPr>
          <w:rFonts w:ascii="Calibri" w:hAnsi="Calibri"/>
        </w:rPr>
        <w:lastRenderedPageBreak/>
        <w:t>20. WAIVER CODE FRO REFUND DUE TO ASC</w:t>
      </w:r>
    </w:p>
    <w:p w14:paraId="6BF93F41" w14:textId="77777777" w:rsidR="007A59B0" w:rsidRPr="002F14A3" w:rsidRDefault="00000000">
      <w:pPr>
        <w:keepNext/>
        <w:spacing w:after="80"/>
        <w:rPr>
          <w:lang w:val="it-IT"/>
        </w:rPr>
      </w:pPr>
      <w:r w:rsidRPr="002F14A3">
        <w:rPr>
          <w:i/>
          <w:color w:val="667085"/>
          <w:sz w:val="16"/>
          <w:lang w:val="it-IT"/>
        </w:rPr>
        <w:t>ID r8-</w:t>
      </w:r>
      <w:proofErr w:type="gramStart"/>
      <w:r w:rsidRPr="002F14A3">
        <w:rPr>
          <w:i/>
          <w:color w:val="667085"/>
          <w:sz w:val="16"/>
          <w:lang w:val="it-IT"/>
        </w:rPr>
        <w:t>h  ·</w:t>
      </w:r>
      <w:proofErr w:type="gramEnd"/>
      <w:r w:rsidRPr="002F14A3">
        <w:rPr>
          <w:i/>
          <w:color w:val="667085"/>
          <w:sz w:val="16"/>
          <w:lang w:val="it-IT"/>
        </w:rPr>
        <w:t xml:space="preserve">  Lingua: </w:t>
      </w:r>
      <w:proofErr w:type="gramStart"/>
      <w:r w:rsidRPr="002F14A3">
        <w:rPr>
          <w:i/>
          <w:color w:val="667085"/>
          <w:sz w:val="16"/>
          <w:lang w:val="it-IT"/>
        </w:rPr>
        <w:t>en  ·</w:t>
      </w:r>
      <w:proofErr w:type="gramEnd"/>
      <w:r w:rsidRPr="002F14A3">
        <w:rPr>
          <w:i/>
          <w:color w:val="667085"/>
          <w:sz w:val="16"/>
          <w:lang w:val="it-IT"/>
        </w:rPr>
        <w:t xml:space="preserve">  660 candidati valutati</w:t>
      </w:r>
    </w:p>
    <w:p w14:paraId="53FC8697" w14:textId="77777777" w:rsidR="007A59B0" w:rsidRPr="003B2819" w:rsidRDefault="00000000">
      <w:pPr>
        <w:shd w:val="clear" w:color="auto" w:fill="F2F4F7"/>
        <w:spacing w:before="40" w:after="100"/>
        <w:ind w:left="115" w:right="115"/>
      </w:pPr>
      <w:proofErr w:type="spellStart"/>
      <w:r w:rsidRPr="003B2819">
        <w:rPr>
          <w:b/>
          <w:color w:val="667085"/>
          <w:sz w:val="17"/>
        </w:rPr>
        <w:t>Nota</w:t>
      </w:r>
      <w:proofErr w:type="spellEnd"/>
      <w:r w:rsidRPr="003B2819">
        <w:rPr>
          <w:b/>
          <w:color w:val="667085"/>
          <w:sz w:val="17"/>
        </w:rPr>
        <w:t xml:space="preserve">: </w:t>
      </w:r>
      <w:proofErr w:type="spellStart"/>
      <w:r w:rsidRPr="003B2819">
        <w:rPr>
          <w:color w:val="667085"/>
          <w:sz w:val="17"/>
        </w:rPr>
        <w:t>Refuso</w:t>
      </w:r>
      <w:proofErr w:type="spellEnd"/>
      <w:r w:rsidRPr="003B2819">
        <w:rPr>
          <w:color w:val="667085"/>
          <w:sz w:val="17"/>
        </w:rPr>
        <w:t>: FRO per FOR.</w:t>
      </w:r>
    </w:p>
    <w:p w14:paraId="19C430F0" w14:textId="77777777" w:rsidR="007A59B0" w:rsidRDefault="00000000">
      <w:pPr>
        <w:keepNext/>
        <w:spacing w:after="0" w:line="240" w:lineRule="auto"/>
        <w:ind w:left="58"/>
      </w:pPr>
      <w:sdt>
        <w:sdtPr>
          <w:alias w:val="Flight ASC ASC Automation Remarks for Waiver Codes CIS Global"/>
          <w:tag w:val="Q20_C1"/>
          <w:id w:val="10020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ASC </w:t>
      </w:r>
      <w:proofErr w:type="spellStart"/>
      <w:r>
        <w:rPr>
          <w:b/>
          <w:sz w:val="19"/>
        </w:rPr>
        <w:t>ASC</w:t>
      </w:r>
      <w:proofErr w:type="spellEnd"/>
      <w:r>
        <w:rPr>
          <w:b/>
          <w:sz w:val="19"/>
        </w:rPr>
        <w:t xml:space="preserve"> Automation Remarks for Waiver Codes CIS Global</w:t>
      </w:r>
    </w:p>
    <w:p w14:paraId="1696381D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24 — 3 hit testo, 3 hit </w:t>
      </w:r>
      <w:proofErr w:type="gramStart"/>
      <w:r w:rsidRPr="002F14A3">
        <w:rPr>
          <w:color w:val="667085"/>
          <w:sz w:val="16"/>
          <w:lang w:val="it-IT"/>
        </w:rPr>
        <w:t>URL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28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1BF36A9B" w14:textId="77777777" w:rsidR="007A59B0" w:rsidRDefault="00000000">
      <w:pPr>
        <w:keepNext/>
        <w:spacing w:after="0" w:line="240" w:lineRule="auto"/>
        <w:ind w:left="58"/>
      </w:pPr>
      <w:sdt>
        <w:sdtPr>
          <w:alias w:val="Flight ASC Major airline schedule change NL POSa"/>
          <w:tag w:val="Q20_C2"/>
          <w:id w:val="10020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ASC Major airline schedule change NL POSa</w:t>
      </w:r>
    </w:p>
    <w:p w14:paraId="644D8D61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22.4 — 1 hit testo, 1 hit </w:t>
      </w:r>
      <w:proofErr w:type="gramStart"/>
      <w:r w:rsidRPr="002F14A3">
        <w:rPr>
          <w:color w:val="667085"/>
          <w:sz w:val="16"/>
          <w:lang w:val="it-IT"/>
        </w:rPr>
        <w:t>URL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29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0E35B09C" w14:textId="77777777" w:rsidR="007A59B0" w:rsidRDefault="00000000">
      <w:pPr>
        <w:keepNext/>
        <w:spacing w:after="0" w:line="240" w:lineRule="auto"/>
        <w:ind w:left="58"/>
      </w:pPr>
      <w:sdt>
        <w:sdtPr>
          <w:alias w:val="Flight ASC Minor airline schedule change NL POSa"/>
          <w:tag w:val="Q20_C3"/>
          <w:id w:val="10020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ASC Minor airline schedule change NL POSa</w:t>
      </w:r>
    </w:p>
    <w:p w14:paraId="3CC51981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22.4 — 1 hit testo, 1 hit </w:t>
      </w:r>
      <w:proofErr w:type="gramStart"/>
      <w:r w:rsidRPr="002F14A3">
        <w:rPr>
          <w:color w:val="667085"/>
          <w:sz w:val="16"/>
          <w:lang w:val="it-IT"/>
        </w:rPr>
        <w:t>URL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30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7070329E" w14:textId="77777777" w:rsidR="007A59B0" w:rsidRDefault="00000000">
      <w:pPr>
        <w:keepNext/>
        <w:spacing w:after="0" w:line="240" w:lineRule="auto"/>
        <w:ind w:left="58"/>
      </w:pPr>
      <w:sdt>
        <w:sdtPr>
          <w:alias w:val="Flight ASC Resolve an airline schedule change Global"/>
          <w:tag w:val="Q20_C4"/>
          <w:id w:val="10020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ASC Resolve an airline schedule change Global</w:t>
      </w:r>
    </w:p>
    <w:p w14:paraId="1B52BF8D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22.4 — 1 hit testo, 1 hit </w:t>
      </w:r>
      <w:proofErr w:type="gramStart"/>
      <w:r w:rsidRPr="002F14A3">
        <w:rPr>
          <w:color w:val="667085"/>
          <w:sz w:val="16"/>
          <w:lang w:val="it-IT"/>
        </w:rPr>
        <w:t>URL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31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508B4A48" w14:textId="77777777" w:rsidR="007A59B0" w:rsidRDefault="00000000">
      <w:pPr>
        <w:keepNext/>
        <w:spacing w:after="0" w:line="240" w:lineRule="auto"/>
        <w:ind w:left="58"/>
      </w:pPr>
      <w:sdt>
        <w:sdtPr>
          <w:alias w:val="Flight ASC Schedule changes in United Airlines Farelogix Global"/>
          <w:tag w:val="Q20_C5"/>
          <w:id w:val="10020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ASC Schedule changes in United Airlines Farelogix Global</w:t>
      </w:r>
    </w:p>
    <w:p w14:paraId="0AAD7FA1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22.4 — 1 hit testo, 1 hit </w:t>
      </w:r>
      <w:proofErr w:type="gramStart"/>
      <w:r w:rsidRPr="002F14A3">
        <w:rPr>
          <w:color w:val="667085"/>
          <w:sz w:val="16"/>
          <w:lang w:val="it-IT"/>
        </w:rPr>
        <w:t>URL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32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3D06044D" w14:textId="77777777" w:rsidR="007A59B0" w:rsidRDefault="00000000">
      <w:pPr>
        <w:keepNext/>
        <w:spacing w:after="0" w:line="240" w:lineRule="auto"/>
        <w:ind w:left="58"/>
      </w:pPr>
      <w:sdt>
        <w:sdtPr>
          <w:alias w:val="Flight ASC Work the airline schedule change ASC queue"/>
          <w:tag w:val="Q20_C6"/>
          <w:id w:val="10020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ASC Work the airline schedule change ASC queue</w:t>
      </w:r>
    </w:p>
    <w:p w14:paraId="2ADFDC62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22.4 — 1 hit testo, 1 hit </w:t>
      </w:r>
      <w:proofErr w:type="gramStart"/>
      <w:r w:rsidRPr="002F14A3">
        <w:rPr>
          <w:color w:val="667085"/>
          <w:sz w:val="16"/>
          <w:lang w:val="it-IT"/>
        </w:rPr>
        <w:t>URL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33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8310"/>
      </w:tblGrid>
      <w:tr w:rsidR="007A59B0" w:rsidRPr="003B2819" w14:paraId="76C60F07" w14:textId="77777777">
        <w:tc>
          <w:tcPr>
            <w:tcW w:w="105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67058" w14:textId="77777777" w:rsidR="007A59B0" w:rsidRDefault="00000000">
            <w:pPr>
              <w:spacing w:after="0"/>
            </w:pPr>
            <w:r>
              <w:rPr>
                <w:b/>
                <w:color w:val="7A5A00"/>
                <w:sz w:val="17"/>
              </w:rPr>
              <w:t>ALTRO</w:t>
            </w:r>
          </w:p>
        </w:tc>
        <w:tc>
          <w:tcPr>
            <w:tcW w:w="831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0CA85" w14:textId="3DF0D9CB" w:rsidR="007A59B0" w:rsidRPr="002F14A3" w:rsidRDefault="00000000">
            <w:pPr>
              <w:spacing w:after="0"/>
              <w:rPr>
                <w:lang w:val="it-IT"/>
              </w:rPr>
            </w:pPr>
            <w:sdt>
              <w:sdtPr>
                <w:rPr>
                  <w:lang w:val="it-IT"/>
                </w:rPr>
                <w:alias w:val="Q20_ALTRO"/>
                <w:tag w:val="Q20_ALTRO"/>
                <w:id w:val="200020"/>
                <w:text/>
              </w:sdtPr>
              <w:sdtContent>
                <w:r w:rsidR="00867708">
                  <w:rPr>
                    <w:i/>
                    <w:color w:val="7A6A37"/>
                    <w:lang w:val="it-IT"/>
                  </w:rPr>
                  <w:t>Domanda incompleta. Quale compagnia?</w:t>
                </w:r>
              </w:sdtContent>
            </w:sdt>
          </w:p>
        </w:tc>
      </w:tr>
    </w:tbl>
    <w:p w14:paraId="273B8105" w14:textId="77777777" w:rsidR="007A59B0" w:rsidRPr="002F14A3" w:rsidRDefault="00000000">
      <w:pPr>
        <w:rPr>
          <w:lang w:val="it-IT"/>
        </w:rPr>
      </w:pPr>
      <w:r w:rsidRPr="002F14A3">
        <w:rPr>
          <w:lang w:val="it-IT"/>
        </w:rPr>
        <w:br w:type="page"/>
      </w:r>
    </w:p>
    <w:p w14:paraId="30D171DC" w14:textId="77777777" w:rsidR="007A59B0" w:rsidRDefault="00000000">
      <w:pPr>
        <w:pStyle w:val="Titolo2"/>
        <w:spacing w:before="40" w:after="60"/>
      </w:pPr>
      <w:r>
        <w:rPr>
          <w:rFonts w:ascii="Calibri" w:hAnsi="Calibri"/>
        </w:rPr>
        <w:lastRenderedPageBreak/>
        <w:t>21. HEALTH AND SAFTY COMPLAIN HOW TO SOLVE</w:t>
      </w:r>
    </w:p>
    <w:p w14:paraId="6E09E4FA" w14:textId="77777777" w:rsidR="007A59B0" w:rsidRPr="002F14A3" w:rsidRDefault="00000000">
      <w:pPr>
        <w:keepNext/>
        <w:spacing w:after="80"/>
        <w:rPr>
          <w:lang w:val="it-IT"/>
        </w:rPr>
      </w:pPr>
      <w:r w:rsidRPr="002F14A3">
        <w:rPr>
          <w:i/>
          <w:color w:val="667085"/>
          <w:sz w:val="16"/>
          <w:lang w:val="it-IT"/>
        </w:rPr>
        <w:t>ID r8-</w:t>
      </w:r>
      <w:proofErr w:type="gramStart"/>
      <w:r w:rsidRPr="002F14A3">
        <w:rPr>
          <w:i/>
          <w:color w:val="667085"/>
          <w:sz w:val="16"/>
          <w:lang w:val="it-IT"/>
        </w:rPr>
        <w:t>i  ·</w:t>
      </w:r>
      <w:proofErr w:type="gramEnd"/>
      <w:r w:rsidRPr="002F14A3">
        <w:rPr>
          <w:i/>
          <w:color w:val="667085"/>
          <w:sz w:val="16"/>
          <w:lang w:val="it-IT"/>
        </w:rPr>
        <w:t xml:space="preserve">  Lingua: </w:t>
      </w:r>
      <w:proofErr w:type="gramStart"/>
      <w:r w:rsidRPr="002F14A3">
        <w:rPr>
          <w:i/>
          <w:color w:val="667085"/>
          <w:sz w:val="16"/>
          <w:lang w:val="it-IT"/>
        </w:rPr>
        <w:t>en  ·</w:t>
      </w:r>
      <w:proofErr w:type="gramEnd"/>
      <w:r w:rsidRPr="002F14A3">
        <w:rPr>
          <w:i/>
          <w:color w:val="667085"/>
          <w:sz w:val="16"/>
          <w:lang w:val="it-IT"/>
        </w:rPr>
        <w:t xml:space="preserve">  104 candidati valutati</w:t>
      </w:r>
    </w:p>
    <w:p w14:paraId="0CA245C8" w14:textId="77777777" w:rsidR="007A59B0" w:rsidRDefault="00000000">
      <w:pPr>
        <w:shd w:val="clear" w:color="auto" w:fill="F2F4F7"/>
        <w:spacing w:before="40" w:after="100"/>
        <w:ind w:left="115" w:right="115"/>
      </w:pPr>
      <w:proofErr w:type="spellStart"/>
      <w:r>
        <w:rPr>
          <w:b/>
          <w:color w:val="667085"/>
          <w:sz w:val="17"/>
        </w:rPr>
        <w:t>Nota</w:t>
      </w:r>
      <w:proofErr w:type="spellEnd"/>
      <w:r>
        <w:rPr>
          <w:b/>
          <w:color w:val="667085"/>
          <w:sz w:val="17"/>
        </w:rPr>
        <w:t xml:space="preserve">: </w:t>
      </w:r>
      <w:proofErr w:type="spellStart"/>
      <w:r>
        <w:rPr>
          <w:color w:val="667085"/>
          <w:sz w:val="17"/>
        </w:rPr>
        <w:t>Refuso</w:t>
      </w:r>
      <w:proofErr w:type="spellEnd"/>
      <w:r>
        <w:rPr>
          <w:color w:val="667085"/>
          <w:sz w:val="17"/>
        </w:rPr>
        <w:t>: SAFTY per SAFETY.</w:t>
      </w:r>
    </w:p>
    <w:p w14:paraId="485BBFFB" w14:textId="77777777" w:rsidR="007A59B0" w:rsidRDefault="00000000">
      <w:pPr>
        <w:keepNext/>
        <w:spacing w:after="0" w:line="240" w:lineRule="auto"/>
        <w:ind w:left="58"/>
      </w:pPr>
      <w:sdt>
        <w:sdtPr>
          <w:alias w:val="Resolve hotel complaints"/>
          <w:tag w:val="Q21_C1"/>
          <w:id w:val="10021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Resolve hotel complaints</w:t>
      </w:r>
    </w:p>
    <w:p w14:paraId="02E0CE1D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16 — 2 hit testo, 2 hit </w:t>
      </w:r>
      <w:proofErr w:type="gramStart"/>
      <w:r w:rsidRPr="002F14A3">
        <w:rPr>
          <w:color w:val="667085"/>
          <w:sz w:val="16"/>
          <w:lang w:val="it-IT"/>
        </w:rPr>
        <w:t>URL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34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054FDE6B" w14:textId="77777777" w:rsidR="007A59B0" w:rsidRDefault="00000000">
      <w:pPr>
        <w:keepNext/>
        <w:spacing w:after="0" w:line="240" w:lineRule="auto"/>
        <w:ind w:left="58"/>
      </w:pPr>
      <w:sdt>
        <w:sdtPr>
          <w:alias w:val="AMER Resolve a rejected LCC ticket"/>
          <w:tag w:val="Q21_C2"/>
          <w:id w:val="10021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AMER Resolve a rejected LCC ticket</w:t>
      </w:r>
    </w:p>
    <w:p w14:paraId="641464F8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8 — 1 hit testo, 1 hit </w:t>
      </w:r>
      <w:proofErr w:type="gramStart"/>
      <w:r w:rsidRPr="002F14A3">
        <w:rPr>
          <w:color w:val="667085"/>
          <w:sz w:val="16"/>
          <w:lang w:val="it-IT"/>
        </w:rPr>
        <w:t>URL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35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7D727478" w14:textId="77777777" w:rsidR="007A59B0" w:rsidRDefault="00000000">
      <w:pPr>
        <w:keepNext/>
        <w:spacing w:after="0" w:line="240" w:lineRule="auto"/>
        <w:ind w:left="58"/>
      </w:pPr>
      <w:sdt>
        <w:sdtPr>
          <w:alias w:val="AMER Resolve a rejected split ticket booking"/>
          <w:tag w:val="Q21_C3"/>
          <w:id w:val="10021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AMER Resolve a rejected split ticket booking</w:t>
      </w:r>
    </w:p>
    <w:p w14:paraId="2AEB1036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8 — 1 hit testo, 1 hit </w:t>
      </w:r>
      <w:proofErr w:type="gramStart"/>
      <w:r w:rsidRPr="002F14A3">
        <w:rPr>
          <w:color w:val="667085"/>
          <w:sz w:val="16"/>
          <w:lang w:val="it-IT"/>
        </w:rPr>
        <w:t>URL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36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16D9C1C2" w14:textId="77777777" w:rsidR="007A59B0" w:rsidRDefault="00000000">
      <w:pPr>
        <w:keepNext/>
        <w:spacing w:after="0" w:line="240" w:lineRule="auto"/>
        <w:ind w:left="58"/>
      </w:pPr>
      <w:sdt>
        <w:sdtPr>
          <w:alias w:val="AMEX Contact Escalate when a Card Member wants to complain to AMEX executives"/>
          <w:tag w:val="Q21_C4"/>
          <w:id w:val="10021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AMEX Contact Escalate when a Card Member wants to complain to AMEX executives</w:t>
      </w:r>
    </w:p>
    <w:p w14:paraId="3AEAF6A9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8 — 1 hit testo, 1 hit </w:t>
      </w:r>
      <w:proofErr w:type="gramStart"/>
      <w:r w:rsidRPr="002F14A3">
        <w:rPr>
          <w:color w:val="667085"/>
          <w:sz w:val="16"/>
          <w:lang w:val="it-IT"/>
        </w:rPr>
        <w:t>URL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37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63057A4C" w14:textId="77777777" w:rsidR="007A59B0" w:rsidRDefault="00000000">
      <w:pPr>
        <w:keepNext/>
        <w:spacing w:after="0" w:line="240" w:lineRule="auto"/>
        <w:ind w:left="58"/>
      </w:pPr>
      <w:sdt>
        <w:sdtPr>
          <w:alias w:val="AMEX Service AMEX bank complaints"/>
          <w:tag w:val="Q21_C5"/>
          <w:id w:val="10021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AMEX Service AMEX bank complaints</w:t>
      </w:r>
    </w:p>
    <w:p w14:paraId="6431ABB2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8 — 1 hit testo, 1 hit URL  ·  </w:t>
      </w:r>
      <w:hyperlink r:id="rId138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6094AFB1" w14:textId="77777777" w:rsidR="007A59B0" w:rsidRDefault="00000000">
      <w:pPr>
        <w:keepNext/>
        <w:spacing w:after="0" w:line="240" w:lineRule="auto"/>
        <w:ind w:left="58"/>
      </w:pPr>
      <w:sdt>
        <w:sdtPr>
          <w:alias w:val="APAC Resolve a rejected split ticket"/>
          <w:tag w:val="Q21_C6"/>
          <w:id w:val="10021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APAC Resolve a rejected split ticket</w:t>
      </w:r>
    </w:p>
    <w:p w14:paraId="432505F2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8 — 1 hit testo, 1 hit </w:t>
      </w:r>
      <w:proofErr w:type="gramStart"/>
      <w:r w:rsidRPr="002F14A3">
        <w:rPr>
          <w:color w:val="667085"/>
          <w:sz w:val="16"/>
          <w:lang w:val="it-IT"/>
        </w:rPr>
        <w:t>URL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39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8310"/>
      </w:tblGrid>
      <w:tr w:rsidR="007A59B0" w:rsidRPr="003B2819" w14:paraId="5658BE32" w14:textId="77777777">
        <w:tc>
          <w:tcPr>
            <w:tcW w:w="105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1FD49" w14:textId="77777777" w:rsidR="007A59B0" w:rsidRDefault="00000000">
            <w:pPr>
              <w:spacing w:after="0"/>
            </w:pPr>
            <w:r>
              <w:rPr>
                <w:b/>
                <w:color w:val="7A5A00"/>
                <w:sz w:val="17"/>
              </w:rPr>
              <w:t>ALTRO</w:t>
            </w:r>
          </w:p>
        </w:tc>
        <w:tc>
          <w:tcPr>
            <w:tcW w:w="831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EDAB3" w14:textId="0D8389AF" w:rsidR="007A59B0" w:rsidRPr="002F14A3" w:rsidRDefault="00000000">
            <w:pPr>
              <w:spacing w:after="0"/>
              <w:rPr>
                <w:lang w:val="it-IT"/>
              </w:rPr>
            </w:pPr>
            <w:sdt>
              <w:sdtPr>
                <w:rPr>
                  <w:lang w:val="it-IT"/>
                </w:rPr>
                <w:alias w:val="Q21_ALTRO"/>
                <w:tag w:val="Q21_ALTRO"/>
                <w:id w:val="200021"/>
                <w:text/>
              </w:sdtPr>
              <w:sdtContent>
                <w:proofErr w:type="gramStart"/>
                <w:r w:rsidR="00867708">
                  <w:rPr>
                    <w:i/>
                    <w:color w:val="7A6A37"/>
                    <w:lang w:val="it-IT"/>
                  </w:rPr>
                  <w:t>Domanda no</w:t>
                </w:r>
                <w:proofErr w:type="gramEnd"/>
                <w:r w:rsidR="00867708">
                  <w:rPr>
                    <w:i/>
                    <w:color w:val="7A6A37"/>
                    <w:lang w:val="it-IT"/>
                  </w:rPr>
                  <w:t xml:space="preserve"> </w:t>
                </w:r>
                <w:proofErr w:type="spellStart"/>
                <w:r w:rsidR="00867708">
                  <w:rPr>
                    <w:i/>
                    <w:color w:val="7A6A37"/>
                    <w:lang w:val="it-IT"/>
                  </w:rPr>
                  <w:t>sense</w:t>
                </w:r>
                <w:proofErr w:type="spellEnd"/>
              </w:sdtContent>
            </w:sdt>
          </w:p>
        </w:tc>
      </w:tr>
    </w:tbl>
    <w:p w14:paraId="258574B5" w14:textId="77777777" w:rsidR="007A59B0" w:rsidRPr="002F14A3" w:rsidRDefault="00000000">
      <w:pPr>
        <w:rPr>
          <w:lang w:val="it-IT"/>
        </w:rPr>
      </w:pPr>
      <w:r w:rsidRPr="002F14A3">
        <w:rPr>
          <w:lang w:val="it-IT"/>
        </w:rPr>
        <w:br w:type="page"/>
      </w:r>
    </w:p>
    <w:p w14:paraId="0BDB16DA" w14:textId="77777777" w:rsidR="007A59B0" w:rsidRPr="002F14A3" w:rsidRDefault="00000000">
      <w:pPr>
        <w:pStyle w:val="Titolo2"/>
        <w:spacing w:before="40" w:after="60"/>
        <w:rPr>
          <w:lang w:val="it-IT"/>
        </w:rPr>
      </w:pPr>
      <w:r w:rsidRPr="002F14A3">
        <w:rPr>
          <w:rFonts w:ascii="Calibri" w:hAnsi="Calibri"/>
          <w:lang w:val="it-IT"/>
        </w:rPr>
        <w:lastRenderedPageBreak/>
        <w:t xml:space="preserve">22. pacchetti </w:t>
      </w:r>
      <w:proofErr w:type="spellStart"/>
      <w:r w:rsidRPr="002F14A3">
        <w:rPr>
          <w:rFonts w:ascii="Calibri" w:hAnsi="Calibri"/>
          <w:lang w:val="it-IT"/>
        </w:rPr>
        <w:t>eu</w:t>
      </w:r>
      <w:proofErr w:type="spellEnd"/>
    </w:p>
    <w:p w14:paraId="6F086D87" w14:textId="77777777" w:rsidR="007A59B0" w:rsidRPr="002F14A3" w:rsidRDefault="00000000">
      <w:pPr>
        <w:keepNext/>
        <w:spacing w:after="80"/>
        <w:rPr>
          <w:lang w:val="it-IT"/>
        </w:rPr>
      </w:pPr>
      <w:r w:rsidRPr="002F14A3">
        <w:rPr>
          <w:i/>
          <w:color w:val="667085"/>
          <w:sz w:val="16"/>
          <w:lang w:val="it-IT"/>
        </w:rPr>
        <w:t>ID r9-</w:t>
      </w:r>
      <w:proofErr w:type="gramStart"/>
      <w:r w:rsidRPr="002F14A3">
        <w:rPr>
          <w:i/>
          <w:color w:val="667085"/>
          <w:sz w:val="16"/>
          <w:lang w:val="it-IT"/>
        </w:rPr>
        <w:t>g  ·</w:t>
      </w:r>
      <w:proofErr w:type="gramEnd"/>
      <w:r w:rsidRPr="002F14A3">
        <w:rPr>
          <w:i/>
          <w:color w:val="667085"/>
          <w:sz w:val="16"/>
          <w:lang w:val="it-IT"/>
        </w:rPr>
        <w:t xml:space="preserve">  Lingua: </w:t>
      </w:r>
      <w:proofErr w:type="spellStart"/>
      <w:proofErr w:type="gramStart"/>
      <w:r w:rsidRPr="002F14A3">
        <w:rPr>
          <w:i/>
          <w:color w:val="667085"/>
          <w:sz w:val="16"/>
          <w:lang w:val="it-IT"/>
        </w:rPr>
        <w:t>it</w:t>
      </w:r>
      <w:proofErr w:type="spellEnd"/>
      <w:r w:rsidRPr="002F14A3">
        <w:rPr>
          <w:i/>
          <w:color w:val="667085"/>
          <w:sz w:val="16"/>
          <w:lang w:val="it-IT"/>
        </w:rPr>
        <w:t xml:space="preserve">  ·</w:t>
      </w:r>
      <w:proofErr w:type="gramEnd"/>
      <w:r w:rsidRPr="002F14A3">
        <w:rPr>
          <w:i/>
          <w:color w:val="667085"/>
          <w:sz w:val="16"/>
          <w:lang w:val="it-IT"/>
        </w:rPr>
        <w:t xml:space="preserve">  72 candidati valutati</w:t>
      </w:r>
    </w:p>
    <w:p w14:paraId="315EC70F" w14:textId="77777777" w:rsidR="007A59B0" w:rsidRPr="002F14A3" w:rsidRDefault="00000000">
      <w:pPr>
        <w:keepNext/>
        <w:spacing w:after="0" w:line="240" w:lineRule="auto"/>
        <w:ind w:left="58"/>
        <w:rPr>
          <w:lang w:val="it-IT"/>
        </w:rPr>
      </w:pPr>
      <w:sdt>
        <w:sdtPr>
          <w:rPr>
            <w:lang w:val="it-IT"/>
          </w:rPr>
          <w:alias w:val="Pre bundled packages"/>
          <w:tag w:val="Q22_C1"/>
          <w:id w:val="10022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 w:rsidRPr="002F14A3">
            <w:rPr>
              <w:rFonts w:ascii="Segoe UI Symbol" w:hAnsi="Segoe UI Symbol"/>
              <w:sz w:val="24"/>
              <w:lang w:val="it-IT"/>
            </w:rPr>
            <w:t>☐</w:t>
          </w:r>
        </w:sdtContent>
      </w:sdt>
      <w:r w:rsidRPr="002F14A3">
        <w:rPr>
          <w:b/>
          <w:sz w:val="19"/>
          <w:lang w:val="it-IT"/>
        </w:rPr>
        <w:t xml:space="preserve">  Pre </w:t>
      </w:r>
      <w:proofErr w:type="spellStart"/>
      <w:r w:rsidRPr="002F14A3">
        <w:rPr>
          <w:b/>
          <w:sz w:val="19"/>
          <w:lang w:val="it-IT"/>
        </w:rPr>
        <w:t>bundled</w:t>
      </w:r>
      <w:proofErr w:type="spellEnd"/>
      <w:r w:rsidRPr="002F14A3">
        <w:rPr>
          <w:b/>
          <w:sz w:val="19"/>
          <w:lang w:val="it-IT"/>
        </w:rPr>
        <w:t xml:space="preserve"> packages</w:t>
      </w:r>
    </w:p>
    <w:p w14:paraId="1C075D66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17.4 — 6 hit su sinonimi, package </w:t>
      </w:r>
      <w:proofErr w:type="spellStart"/>
      <w:proofErr w:type="gram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40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6196C873" w14:textId="77777777" w:rsidR="007A59B0" w:rsidRDefault="00000000">
      <w:pPr>
        <w:keepNext/>
        <w:spacing w:after="0" w:line="240" w:lineRule="auto"/>
        <w:ind w:left="58"/>
      </w:pPr>
      <w:sdt>
        <w:sdtPr>
          <w:alias w:val="Billing Refund Extenuating circumstance refunds for packages"/>
          <w:tag w:val="Q22_C2"/>
          <w:id w:val="10022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Billing Refund Extenuating circumstance refunds for packages</w:t>
      </w:r>
    </w:p>
    <w:p w14:paraId="7094DF08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12.6 — 4 hit su sinonimi, package </w:t>
      </w:r>
      <w:proofErr w:type="spellStart"/>
      <w:proofErr w:type="gram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41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1A3D2E65" w14:textId="77777777" w:rsidR="007A59B0" w:rsidRDefault="00000000">
      <w:pPr>
        <w:keepNext/>
        <w:spacing w:after="0" w:line="240" w:lineRule="auto"/>
        <w:ind w:left="58"/>
      </w:pPr>
      <w:sdt>
        <w:sdtPr>
          <w:alias w:val="Call the hotel to request a fee waiver for packages with waivers"/>
          <w:tag w:val="Q22_C3"/>
          <w:id w:val="10022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Call the hotel to request a fee waiver for packages with waivers</w:t>
      </w:r>
    </w:p>
    <w:p w14:paraId="38298F2A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12.6 — 4 hit su sinonimi, package </w:t>
      </w:r>
      <w:proofErr w:type="spellStart"/>
      <w:proofErr w:type="gram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42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2D661A1F" w14:textId="77777777" w:rsidR="007A59B0" w:rsidRDefault="00000000">
      <w:pPr>
        <w:keepNext/>
        <w:spacing w:after="0" w:line="240" w:lineRule="auto"/>
        <w:ind w:left="58"/>
      </w:pPr>
      <w:sdt>
        <w:sdtPr>
          <w:alias w:val="Choose reason codes for Cars activities insurance Cruise and packages"/>
          <w:tag w:val="Q22_C4"/>
          <w:id w:val="10022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Choose reason codes for Cars activities insurance Cruise and packages</w:t>
      </w:r>
    </w:p>
    <w:p w14:paraId="4104E543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12.6 — 4 hit su sinonimi, package </w:t>
      </w:r>
      <w:proofErr w:type="spellStart"/>
      <w:proofErr w:type="gram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43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73DC188C" w14:textId="77777777" w:rsidR="007A59B0" w:rsidRDefault="00000000">
      <w:pPr>
        <w:keepNext/>
        <w:spacing w:after="0" w:line="240" w:lineRule="auto"/>
        <w:ind w:left="58"/>
      </w:pPr>
      <w:sdt>
        <w:sdtPr>
          <w:alias w:val="EMEA flexibility policy for packages during crisis events"/>
          <w:tag w:val="Q22_C5"/>
          <w:id w:val="10022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EMEA flexibility policy for packages during crisis events</w:t>
      </w:r>
    </w:p>
    <w:p w14:paraId="5DA6B190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12.6 — 4 hit su sinonimi, package </w:t>
      </w:r>
      <w:proofErr w:type="spellStart"/>
      <w:proofErr w:type="gram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44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5EF6C125" w14:textId="77777777" w:rsidR="007A59B0" w:rsidRDefault="00000000">
      <w:pPr>
        <w:keepNext/>
        <w:spacing w:after="0" w:line="240" w:lineRule="auto"/>
        <w:ind w:left="58"/>
      </w:pPr>
      <w:sdt>
        <w:sdtPr>
          <w:alias w:val="Offer booking options for multi destination packages"/>
          <w:tag w:val="Q22_C6"/>
          <w:id w:val="10022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Offer booking options for multi destination packages</w:t>
      </w:r>
    </w:p>
    <w:p w14:paraId="3B5C8E7F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12.6 — 4 hit su sinonimi, package </w:t>
      </w:r>
      <w:proofErr w:type="spellStart"/>
      <w:proofErr w:type="gram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45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8310"/>
      </w:tblGrid>
      <w:tr w:rsidR="007A59B0" w:rsidRPr="00867708" w14:paraId="1FB3180F" w14:textId="77777777">
        <w:tc>
          <w:tcPr>
            <w:tcW w:w="105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360BF" w14:textId="77777777" w:rsidR="007A59B0" w:rsidRDefault="00000000">
            <w:pPr>
              <w:spacing w:after="0"/>
            </w:pPr>
            <w:r>
              <w:rPr>
                <w:b/>
                <w:color w:val="7A5A00"/>
                <w:sz w:val="17"/>
              </w:rPr>
              <w:t>ALTRO</w:t>
            </w:r>
          </w:p>
        </w:tc>
        <w:tc>
          <w:tcPr>
            <w:tcW w:w="831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36B96" w14:textId="5629440F" w:rsidR="007A59B0" w:rsidRPr="00867708" w:rsidRDefault="00867708">
            <w:pPr>
              <w:spacing w:after="0"/>
            </w:pPr>
            <w:hyperlink r:id="rId146" w:history="1">
              <w:r w:rsidRPr="00867708">
                <w:rPr>
                  <w:rStyle w:val="Collegamentoipertestuale"/>
                </w:rPr>
                <w:t>https://traveler.my.site.com/Runway/s/article/Handle-non-EU-package-bookings?language=en_US</w:t>
              </w:r>
            </w:hyperlink>
            <w:sdt>
              <w:sdtPr>
                <w:rPr>
                  <w:lang w:val="it-IT"/>
                </w:rPr>
                <w:alias w:val="Q22_ALTRO"/>
                <w:tag w:val="Q22_ALTRO"/>
                <w:id w:val="200022"/>
                <w:showingPlcHdr/>
                <w:text/>
              </w:sdtPr>
              <w:sdtContent>
                <w:r w:rsidRPr="00867708">
                  <w:t xml:space="preserve">     </w:t>
                </w:r>
              </w:sdtContent>
            </w:sdt>
          </w:p>
        </w:tc>
      </w:tr>
    </w:tbl>
    <w:p w14:paraId="34AEC4A0" w14:textId="77777777" w:rsidR="007A59B0" w:rsidRPr="00867708" w:rsidRDefault="00000000">
      <w:r w:rsidRPr="00867708">
        <w:br w:type="page"/>
      </w:r>
    </w:p>
    <w:p w14:paraId="2FBA0B69" w14:textId="77777777" w:rsidR="007A59B0" w:rsidRPr="002F14A3" w:rsidRDefault="00000000">
      <w:pPr>
        <w:pStyle w:val="Titolo2"/>
        <w:spacing w:before="40" w:after="60"/>
        <w:rPr>
          <w:lang w:val="it-IT"/>
        </w:rPr>
      </w:pPr>
      <w:r w:rsidRPr="002F14A3">
        <w:rPr>
          <w:rFonts w:ascii="Calibri" w:hAnsi="Calibri"/>
          <w:lang w:val="it-IT"/>
        </w:rPr>
        <w:lastRenderedPageBreak/>
        <w:t>23. EU package bookings</w:t>
      </w:r>
    </w:p>
    <w:p w14:paraId="0F549A75" w14:textId="77777777" w:rsidR="007A59B0" w:rsidRPr="002F14A3" w:rsidRDefault="00000000">
      <w:pPr>
        <w:keepNext/>
        <w:spacing w:after="80"/>
        <w:rPr>
          <w:lang w:val="it-IT"/>
        </w:rPr>
      </w:pPr>
      <w:r w:rsidRPr="002F14A3">
        <w:rPr>
          <w:i/>
          <w:color w:val="667085"/>
          <w:sz w:val="16"/>
          <w:lang w:val="it-IT"/>
        </w:rPr>
        <w:t>ID r9-</w:t>
      </w:r>
      <w:proofErr w:type="gramStart"/>
      <w:r w:rsidRPr="002F14A3">
        <w:rPr>
          <w:i/>
          <w:color w:val="667085"/>
          <w:sz w:val="16"/>
          <w:lang w:val="it-IT"/>
        </w:rPr>
        <w:t>h  ·</w:t>
      </w:r>
      <w:proofErr w:type="gramEnd"/>
      <w:r w:rsidRPr="002F14A3">
        <w:rPr>
          <w:i/>
          <w:color w:val="667085"/>
          <w:sz w:val="16"/>
          <w:lang w:val="it-IT"/>
        </w:rPr>
        <w:t xml:space="preserve">  Lingua: </w:t>
      </w:r>
      <w:proofErr w:type="gramStart"/>
      <w:r w:rsidRPr="002F14A3">
        <w:rPr>
          <w:i/>
          <w:color w:val="667085"/>
          <w:sz w:val="16"/>
          <w:lang w:val="it-IT"/>
        </w:rPr>
        <w:t>en  ·</w:t>
      </w:r>
      <w:proofErr w:type="gramEnd"/>
      <w:r w:rsidRPr="002F14A3">
        <w:rPr>
          <w:i/>
          <w:color w:val="667085"/>
          <w:sz w:val="16"/>
          <w:lang w:val="it-IT"/>
        </w:rPr>
        <w:t xml:space="preserve">  367 candidati valutati</w:t>
      </w:r>
    </w:p>
    <w:p w14:paraId="3BB62FC7" w14:textId="29AC6847" w:rsidR="007A59B0" w:rsidRPr="002F14A3" w:rsidRDefault="00000000">
      <w:pPr>
        <w:keepNext/>
        <w:spacing w:after="0" w:line="240" w:lineRule="auto"/>
        <w:ind w:left="58"/>
        <w:rPr>
          <w:lang w:val="it-IT"/>
        </w:rPr>
      </w:pPr>
      <w:sdt>
        <w:sdtPr>
          <w:rPr>
            <w:lang w:val="it-IT"/>
          </w:rPr>
          <w:alias w:val="Handle EU package bookings"/>
          <w:tag w:val="Q23_C1"/>
          <w:id w:val="100231"/>
          <w14:checkbox>
            <w14:checked w14:val="1"/>
            <w14:checkedState w14:val="2612" w14:font="Segoe UI Symbol"/>
            <w14:uncheckedState w14:val="2610" w14:font="Segoe UI Symbol"/>
          </w14:checkbox>
        </w:sdtPr>
        <w:sdtContent>
          <w:r w:rsidR="00867708">
            <w:rPr>
              <w:rFonts w:ascii="Segoe UI Symbol" w:hAnsi="Segoe UI Symbol"/>
              <w:lang w:val="it-IT"/>
            </w:rPr>
            <w:t>☒</w:t>
          </w:r>
        </w:sdtContent>
      </w:sdt>
      <w:r w:rsidRPr="002F14A3">
        <w:rPr>
          <w:b/>
          <w:sz w:val="19"/>
          <w:lang w:val="it-IT"/>
        </w:rPr>
        <w:t xml:space="preserve">  Handle EU package bookings</w:t>
      </w:r>
    </w:p>
    <w:p w14:paraId="5753C4C0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39.6 — 2 hit testo, 2 hit URL, </w:t>
      </w:r>
      <w:proofErr w:type="spellStart"/>
      <w:r w:rsidRPr="002F14A3">
        <w:rPr>
          <w:color w:val="667085"/>
          <w:sz w:val="16"/>
          <w:lang w:val="it-IT"/>
        </w:rPr>
        <w:t>book+package</w:t>
      </w:r>
      <w:proofErr w:type="spellEnd"/>
      <w:r w:rsidRPr="002F14A3">
        <w:rPr>
          <w:color w:val="667085"/>
          <w:sz w:val="16"/>
          <w:lang w:val="it-IT"/>
        </w:rPr>
        <w:t xml:space="preserve"> </w:t>
      </w:r>
      <w:proofErr w:type="spell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, frase query </w:t>
      </w:r>
      <w:proofErr w:type="gramStart"/>
      <w:r w:rsidRPr="002F14A3">
        <w:rPr>
          <w:color w:val="667085"/>
          <w:sz w:val="16"/>
          <w:lang w:val="it-IT"/>
        </w:rPr>
        <w:t>vicina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47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43AFE353" w14:textId="77777777" w:rsidR="007A59B0" w:rsidRDefault="00000000">
      <w:pPr>
        <w:keepNext/>
        <w:spacing w:after="0" w:line="240" w:lineRule="auto"/>
        <w:ind w:left="58"/>
      </w:pPr>
      <w:sdt>
        <w:sdtPr>
          <w:alias w:val="Handle non EU package bookings"/>
          <w:tag w:val="Q23_C2"/>
          <w:id w:val="10023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Handle </w:t>
      </w:r>
      <w:proofErr w:type="spellStart"/>
      <w:proofErr w:type="gramStart"/>
      <w:r>
        <w:rPr>
          <w:b/>
          <w:sz w:val="19"/>
        </w:rPr>
        <w:t>non EU</w:t>
      </w:r>
      <w:proofErr w:type="spellEnd"/>
      <w:proofErr w:type="gramEnd"/>
      <w:r>
        <w:rPr>
          <w:b/>
          <w:sz w:val="19"/>
        </w:rPr>
        <w:t xml:space="preserve"> package bookings</w:t>
      </w:r>
    </w:p>
    <w:p w14:paraId="4DB0BE5E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39.6 — 2 hit testo, 2 hit URL, book+package intent, frase query vicina  ·  </w:t>
      </w:r>
      <w:hyperlink r:id="rId148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1084067A" w14:textId="77777777" w:rsidR="007A59B0" w:rsidRDefault="00000000">
      <w:pPr>
        <w:keepNext/>
        <w:spacing w:after="0" w:line="240" w:lineRule="auto"/>
        <w:ind w:left="58"/>
      </w:pPr>
      <w:sdt>
        <w:sdtPr>
          <w:alias w:val="European Union regulations to protect travellers with package bookings"/>
          <w:tag w:val="Q23_C3"/>
          <w:id w:val="10023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European Union regulations to protect travellers with package bookings</w:t>
      </w:r>
    </w:p>
    <w:p w14:paraId="33F92022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31.6 — 2 hit testo, 2 hit URL, book+package intent  ·  </w:t>
      </w:r>
      <w:hyperlink r:id="rId149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77527976" w14:textId="77777777" w:rsidR="007A59B0" w:rsidRDefault="00000000">
      <w:pPr>
        <w:keepNext/>
        <w:spacing w:after="0" w:line="240" w:lineRule="auto"/>
        <w:ind w:left="58"/>
      </w:pPr>
      <w:sdt>
        <w:sdtPr>
          <w:alias w:val="Flight Package bookings impacted by changes Specialized Package Team SPT"/>
          <w:tag w:val="Q23_C4"/>
          <w:id w:val="10023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Package bookings impacted by changes Specialized Package Team SPT</w:t>
      </w:r>
    </w:p>
    <w:p w14:paraId="320A9E27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31.6 — 2 hit testo, 2 hit URL, book+package intent  ·  </w:t>
      </w:r>
      <w:hyperlink r:id="rId150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5C62026D" w14:textId="77777777" w:rsidR="007A59B0" w:rsidRDefault="00000000">
      <w:pPr>
        <w:keepNext/>
        <w:spacing w:after="0" w:line="240" w:lineRule="auto"/>
        <w:ind w:left="58"/>
      </w:pPr>
      <w:sdt>
        <w:sdtPr>
          <w:alias w:val="Offer booking options for multi destination packages"/>
          <w:tag w:val="Q23_C5"/>
          <w:id w:val="10023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Offer booking options for multi destination packages</w:t>
      </w:r>
    </w:p>
    <w:p w14:paraId="3703FBA5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28.4 — 1 hit testo, 1 hit URL, book+package intent  ·  </w:t>
      </w:r>
      <w:hyperlink r:id="rId151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2ED9BFEF" w14:textId="77777777" w:rsidR="007A59B0" w:rsidRDefault="00000000">
      <w:pPr>
        <w:keepNext/>
        <w:spacing w:after="0" w:line="240" w:lineRule="auto"/>
        <w:ind w:left="58"/>
      </w:pPr>
      <w:sdt>
        <w:sdtPr>
          <w:alias w:val="Package 3PP Cancel a 3PP booking"/>
          <w:tag w:val="Q23_C6"/>
          <w:id w:val="10023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Package 3PP Cancel a 3PP booking</w:t>
      </w:r>
    </w:p>
    <w:p w14:paraId="72A5093D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23.6 — 1 hit testo, 1 hit URL, book+package intent  ·  </w:t>
      </w:r>
      <w:hyperlink r:id="rId152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8310"/>
      </w:tblGrid>
      <w:tr w:rsidR="007A59B0" w:rsidRPr="003B2819" w14:paraId="7E9DB3D3" w14:textId="77777777">
        <w:tc>
          <w:tcPr>
            <w:tcW w:w="105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06C0F" w14:textId="77777777" w:rsidR="007A59B0" w:rsidRDefault="00000000">
            <w:pPr>
              <w:spacing w:after="0"/>
            </w:pPr>
            <w:r>
              <w:rPr>
                <w:b/>
                <w:color w:val="7A5A00"/>
                <w:sz w:val="17"/>
              </w:rPr>
              <w:t>ALTRO</w:t>
            </w:r>
          </w:p>
        </w:tc>
        <w:tc>
          <w:tcPr>
            <w:tcW w:w="831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E61E0" w14:textId="77777777" w:rsidR="007A59B0" w:rsidRPr="002F14A3" w:rsidRDefault="00000000">
            <w:pPr>
              <w:spacing w:after="0"/>
              <w:rPr>
                <w:lang w:val="it-IT"/>
              </w:rPr>
            </w:pPr>
            <w:sdt>
              <w:sdtPr>
                <w:rPr>
                  <w:lang w:val="it-IT"/>
                </w:rPr>
                <w:alias w:val="Q23_ALTRO"/>
                <w:tag w:val="Q23_ALTRO"/>
                <w:id w:val="200023"/>
                <w:text/>
              </w:sdtPr>
              <w:sdtContent>
                <w:r w:rsidRPr="002F14A3">
                  <w:rPr>
                    <w:i/>
                    <w:color w:val="7A6A37"/>
                    <w:lang w:val="it-IT"/>
                  </w:rPr>
                  <w:t>Clicca qui e scrivi il titolo o 'non esiste'</w:t>
                </w:r>
              </w:sdtContent>
            </w:sdt>
          </w:p>
        </w:tc>
      </w:tr>
    </w:tbl>
    <w:p w14:paraId="0308A39C" w14:textId="77777777" w:rsidR="007A59B0" w:rsidRPr="002F14A3" w:rsidRDefault="00000000">
      <w:pPr>
        <w:rPr>
          <w:lang w:val="it-IT"/>
        </w:rPr>
      </w:pPr>
      <w:r w:rsidRPr="002F14A3">
        <w:rPr>
          <w:lang w:val="it-IT"/>
        </w:rPr>
        <w:br w:type="page"/>
      </w:r>
    </w:p>
    <w:p w14:paraId="7D79582F" w14:textId="77777777" w:rsidR="007A59B0" w:rsidRPr="002F14A3" w:rsidRDefault="00000000">
      <w:pPr>
        <w:pStyle w:val="Titolo2"/>
        <w:spacing w:before="40" w:after="60"/>
        <w:rPr>
          <w:lang w:val="it-IT"/>
        </w:rPr>
      </w:pPr>
      <w:r w:rsidRPr="002F14A3">
        <w:rPr>
          <w:rFonts w:ascii="Calibri" w:hAnsi="Calibri"/>
          <w:lang w:val="it-IT"/>
        </w:rPr>
        <w:lastRenderedPageBreak/>
        <w:t>24. EU package bookings</w:t>
      </w:r>
    </w:p>
    <w:p w14:paraId="3338EBFA" w14:textId="77777777" w:rsidR="007A59B0" w:rsidRPr="002F14A3" w:rsidRDefault="00000000">
      <w:pPr>
        <w:keepNext/>
        <w:spacing w:after="80"/>
        <w:rPr>
          <w:lang w:val="it-IT"/>
        </w:rPr>
      </w:pPr>
      <w:r w:rsidRPr="002F14A3">
        <w:rPr>
          <w:i/>
          <w:color w:val="667085"/>
          <w:sz w:val="16"/>
          <w:lang w:val="it-IT"/>
        </w:rPr>
        <w:t>ID r9-</w:t>
      </w:r>
      <w:proofErr w:type="gramStart"/>
      <w:r w:rsidRPr="002F14A3">
        <w:rPr>
          <w:i/>
          <w:color w:val="667085"/>
          <w:sz w:val="16"/>
          <w:lang w:val="it-IT"/>
        </w:rPr>
        <w:t>i  ·</w:t>
      </w:r>
      <w:proofErr w:type="gramEnd"/>
      <w:r w:rsidRPr="002F14A3">
        <w:rPr>
          <w:i/>
          <w:color w:val="667085"/>
          <w:sz w:val="16"/>
          <w:lang w:val="it-IT"/>
        </w:rPr>
        <w:t xml:space="preserve">  Lingua: </w:t>
      </w:r>
      <w:proofErr w:type="gramStart"/>
      <w:r w:rsidRPr="002F14A3">
        <w:rPr>
          <w:i/>
          <w:color w:val="667085"/>
          <w:sz w:val="16"/>
          <w:lang w:val="it-IT"/>
        </w:rPr>
        <w:t>en  ·</w:t>
      </w:r>
      <w:proofErr w:type="gramEnd"/>
      <w:r w:rsidRPr="002F14A3">
        <w:rPr>
          <w:i/>
          <w:color w:val="667085"/>
          <w:sz w:val="16"/>
          <w:lang w:val="it-IT"/>
        </w:rPr>
        <w:t xml:space="preserve">  367 candidati valutati</w:t>
      </w:r>
    </w:p>
    <w:p w14:paraId="29C1ABC4" w14:textId="77777777" w:rsidR="007A59B0" w:rsidRPr="002F14A3" w:rsidRDefault="00000000">
      <w:pPr>
        <w:shd w:val="clear" w:color="auto" w:fill="F2F4F7"/>
        <w:spacing w:before="40" w:after="100"/>
        <w:ind w:left="115" w:right="115"/>
        <w:rPr>
          <w:lang w:val="it-IT"/>
        </w:rPr>
      </w:pPr>
      <w:r w:rsidRPr="002F14A3">
        <w:rPr>
          <w:b/>
          <w:color w:val="667085"/>
          <w:sz w:val="17"/>
          <w:lang w:val="it-IT"/>
        </w:rPr>
        <w:t xml:space="preserve">Nota: </w:t>
      </w:r>
      <w:r w:rsidRPr="002F14A3">
        <w:rPr>
          <w:color w:val="667085"/>
          <w:sz w:val="17"/>
          <w:lang w:val="it-IT"/>
        </w:rPr>
        <w:t>Duplicato di r9-h nel sondaggio: 27 risposte, 26 query distinte.</w:t>
      </w:r>
    </w:p>
    <w:p w14:paraId="05E73ECC" w14:textId="06BC235E" w:rsidR="007A59B0" w:rsidRDefault="00000000">
      <w:pPr>
        <w:keepNext/>
        <w:spacing w:after="0" w:line="240" w:lineRule="auto"/>
        <w:ind w:left="58"/>
      </w:pPr>
      <w:sdt>
        <w:sdtPr>
          <w:alias w:val="Handle EU package bookings"/>
          <w:tag w:val="Q24_C1"/>
          <w:id w:val="100241"/>
          <w14:checkbox>
            <w14:checked w14:val="1"/>
            <w14:checkedState w14:val="2612" w14:font="Segoe UI Symbol"/>
            <w14:uncheckedState w14:val="2610" w14:font="Segoe UI Symbol"/>
          </w14:checkbox>
        </w:sdtPr>
        <w:sdtContent>
          <w:r w:rsidR="00867708">
            <w:rPr>
              <w:rFonts w:ascii="Segoe UI Symbol" w:hAnsi="Segoe UI Symbol"/>
            </w:rPr>
            <w:t>☒</w:t>
          </w:r>
        </w:sdtContent>
      </w:sdt>
      <w:r>
        <w:rPr>
          <w:b/>
          <w:sz w:val="19"/>
        </w:rPr>
        <w:t xml:space="preserve">  Handle EU package bookings</w:t>
      </w:r>
    </w:p>
    <w:p w14:paraId="1360BB41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39.6 — 2 hit testo, 2 hit URL, book+package intent, frase query vicina  ·  </w:t>
      </w:r>
      <w:hyperlink r:id="rId153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00FC675C" w14:textId="77777777" w:rsidR="007A59B0" w:rsidRDefault="00000000">
      <w:pPr>
        <w:keepNext/>
        <w:spacing w:after="0" w:line="240" w:lineRule="auto"/>
        <w:ind w:left="58"/>
      </w:pPr>
      <w:sdt>
        <w:sdtPr>
          <w:alias w:val="Handle non EU package bookings"/>
          <w:tag w:val="Q24_C2"/>
          <w:id w:val="10024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Handle non EU package bookings</w:t>
      </w:r>
    </w:p>
    <w:p w14:paraId="6E15F77B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39.6 — 2 hit testo, 2 hit URL, </w:t>
      </w:r>
      <w:proofErr w:type="spellStart"/>
      <w:r w:rsidRPr="002F14A3">
        <w:rPr>
          <w:color w:val="667085"/>
          <w:sz w:val="16"/>
          <w:lang w:val="it-IT"/>
        </w:rPr>
        <w:t>book+package</w:t>
      </w:r>
      <w:proofErr w:type="spellEnd"/>
      <w:r w:rsidRPr="002F14A3">
        <w:rPr>
          <w:color w:val="667085"/>
          <w:sz w:val="16"/>
          <w:lang w:val="it-IT"/>
        </w:rPr>
        <w:t xml:space="preserve"> </w:t>
      </w:r>
      <w:proofErr w:type="spell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, frase query </w:t>
      </w:r>
      <w:proofErr w:type="gramStart"/>
      <w:r w:rsidRPr="002F14A3">
        <w:rPr>
          <w:color w:val="667085"/>
          <w:sz w:val="16"/>
          <w:lang w:val="it-IT"/>
        </w:rPr>
        <w:t>vicina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54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5BC41954" w14:textId="77777777" w:rsidR="007A59B0" w:rsidRDefault="00000000">
      <w:pPr>
        <w:keepNext/>
        <w:spacing w:after="0" w:line="240" w:lineRule="auto"/>
        <w:ind w:left="58"/>
      </w:pPr>
      <w:sdt>
        <w:sdtPr>
          <w:alias w:val="European Union regulations to protect travellers with package bookings"/>
          <w:tag w:val="Q24_C3"/>
          <w:id w:val="10024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European Union regulations to protect travellers with package bookings</w:t>
      </w:r>
    </w:p>
    <w:p w14:paraId="0D0C8343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31.6 — 2 hit testo, 2 hit URL, book+package intent  ·  </w:t>
      </w:r>
      <w:hyperlink r:id="rId155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3414495A" w14:textId="77777777" w:rsidR="007A59B0" w:rsidRDefault="00000000">
      <w:pPr>
        <w:keepNext/>
        <w:spacing w:after="0" w:line="240" w:lineRule="auto"/>
        <w:ind w:left="58"/>
      </w:pPr>
      <w:sdt>
        <w:sdtPr>
          <w:alias w:val="Flight Package bookings impacted by changes Specialized Package Team SPT"/>
          <w:tag w:val="Q24_C4"/>
          <w:id w:val="10024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Package bookings impacted by changes Specialized Package Team SPT</w:t>
      </w:r>
    </w:p>
    <w:p w14:paraId="094EDB63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31.6 — 2 hit testo, 2 hit URL, book+package intent  ·  </w:t>
      </w:r>
      <w:hyperlink r:id="rId156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314328B4" w14:textId="77777777" w:rsidR="007A59B0" w:rsidRDefault="00000000">
      <w:pPr>
        <w:keepNext/>
        <w:spacing w:after="0" w:line="240" w:lineRule="auto"/>
        <w:ind w:left="58"/>
      </w:pPr>
      <w:sdt>
        <w:sdtPr>
          <w:alias w:val="Offer booking options for multi destination packages"/>
          <w:tag w:val="Q24_C5"/>
          <w:id w:val="10024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Offer booking options for multi destination packages</w:t>
      </w:r>
    </w:p>
    <w:p w14:paraId="787D3CA8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28.4 — 1 hit testo, 1 hit URL, book+package intent  ·  </w:t>
      </w:r>
      <w:hyperlink r:id="rId157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778CECDE" w14:textId="77777777" w:rsidR="007A59B0" w:rsidRDefault="00000000">
      <w:pPr>
        <w:keepNext/>
        <w:spacing w:after="0" w:line="240" w:lineRule="auto"/>
        <w:ind w:left="58"/>
      </w:pPr>
      <w:sdt>
        <w:sdtPr>
          <w:alias w:val="Package 3PP Cancel a 3PP booking"/>
          <w:tag w:val="Q24_C6"/>
          <w:id w:val="10024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Package 3PP Cancel a 3PP booking</w:t>
      </w:r>
    </w:p>
    <w:p w14:paraId="7467F9F4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23.6 — 1 hit testo, 1 hit URL, book+package intent  ·  </w:t>
      </w:r>
      <w:hyperlink r:id="rId158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8310"/>
      </w:tblGrid>
      <w:tr w:rsidR="007A59B0" w:rsidRPr="003B2819" w14:paraId="076A06F8" w14:textId="77777777">
        <w:tc>
          <w:tcPr>
            <w:tcW w:w="105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D08D7" w14:textId="77777777" w:rsidR="007A59B0" w:rsidRDefault="00000000">
            <w:pPr>
              <w:spacing w:after="0"/>
            </w:pPr>
            <w:r>
              <w:rPr>
                <w:b/>
                <w:color w:val="7A5A00"/>
                <w:sz w:val="17"/>
              </w:rPr>
              <w:t>ALTRO</w:t>
            </w:r>
          </w:p>
        </w:tc>
        <w:tc>
          <w:tcPr>
            <w:tcW w:w="831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8FC0B" w14:textId="77777777" w:rsidR="007A59B0" w:rsidRPr="002F14A3" w:rsidRDefault="00000000">
            <w:pPr>
              <w:spacing w:after="0"/>
              <w:rPr>
                <w:lang w:val="it-IT"/>
              </w:rPr>
            </w:pPr>
            <w:sdt>
              <w:sdtPr>
                <w:rPr>
                  <w:lang w:val="it-IT"/>
                </w:rPr>
                <w:alias w:val="Q24_ALTRO"/>
                <w:tag w:val="Q24_ALTRO"/>
                <w:id w:val="200024"/>
                <w:text/>
              </w:sdtPr>
              <w:sdtContent>
                <w:r w:rsidRPr="002F14A3">
                  <w:rPr>
                    <w:i/>
                    <w:color w:val="7A6A37"/>
                    <w:lang w:val="it-IT"/>
                  </w:rPr>
                  <w:t>Clicca qui e scrivi il titolo o 'non esiste'</w:t>
                </w:r>
              </w:sdtContent>
            </w:sdt>
          </w:p>
        </w:tc>
      </w:tr>
    </w:tbl>
    <w:p w14:paraId="099A0AD3" w14:textId="77777777" w:rsidR="007A59B0" w:rsidRPr="002F14A3" w:rsidRDefault="00000000">
      <w:pPr>
        <w:rPr>
          <w:lang w:val="it-IT"/>
        </w:rPr>
      </w:pPr>
      <w:r w:rsidRPr="002F14A3">
        <w:rPr>
          <w:lang w:val="it-IT"/>
        </w:rPr>
        <w:br w:type="page"/>
      </w:r>
    </w:p>
    <w:p w14:paraId="759DF300" w14:textId="77777777" w:rsidR="007A59B0" w:rsidRPr="002F14A3" w:rsidRDefault="00000000">
      <w:pPr>
        <w:pStyle w:val="Titolo2"/>
        <w:spacing w:before="40" w:after="60"/>
        <w:rPr>
          <w:lang w:val="it-IT"/>
        </w:rPr>
      </w:pPr>
      <w:r w:rsidRPr="002F14A3">
        <w:rPr>
          <w:rFonts w:ascii="Calibri" w:hAnsi="Calibri"/>
          <w:lang w:val="it-IT"/>
        </w:rPr>
        <w:lastRenderedPageBreak/>
        <w:t>25. se la piscina dell'hotel è chiusa posso trasferire a relocation?</w:t>
      </w:r>
    </w:p>
    <w:p w14:paraId="4780499A" w14:textId="77777777" w:rsidR="007A59B0" w:rsidRPr="002F14A3" w:rsidRDefault="00000000">
      <w:pPr>
        <w:keepNext/>
        <w:spacing w:after="80"/>
        <w:rPr>
          <w:lang w:val="it-IT"/>
        </w:rPr>
      </w:pPr>
      <w:r w:rsidRPr="002F14A3">
        <w:rPr>
          <w:i/>
          <w:color w:val="667085"/>
          <w:sz w:val="16"/>
          <w:lang w:val="it-IT"/>
        </w:rPr>
        <w:t>ID r10-</w:t>
      </w:r>
      <w:proofErr w:type="gramStart"/>
      <w:r w:rsidRPr="002F14A3">
        <w:rPr>
          <w:i/>
          <w:color w:val="667085"/>
          <w:sz w:val="16"/>
          <w:lang w:val="it-IT"/>
        </w:rPr>
        <w:t>g  ·</w:t>
      </w:r>
      <w:proofErr w:type="gramEnd"/>
      <w:r w:rsidRPr="002F14A3">
        <w:rPr>
          <w:i/>
          <w:color w:val="667085"/>
          <w:sz w:val="16"/>
          <w:lang w:val="it-IT"/>
        </w:rPr>
        <w:t xml:space="preserve">  Lingua: </w:t>
      </w:r>
      <w:proofErr w:type="spellStart"/>
      <w:proofErr w:type="gramStart"/>
      <w:r w:rsidRPr="002F14A3">
        <w:rPr>
          <w:i/>
          <w:color w:val="667085"/>
          <w:sz w:val="16"/>
          <w:lang w:val="it-IT"/>
        </w:rPr>
        <w:t>it</w:t>
      </w:r>
      <w:proofErr w:type="spellEnd"/>
      <w:r w:rsidRPr="002F14A3">
        <w:rPr>
          <w:i/>
          <w:color w:val="667085"/>
          <w:sz w:val="16"/>
          <w:lang w:val="it-IT"/>
        </w:rPr>
        <w:t xml:space="preserve">  ·</w:t>
      </w:r>
      <w:proofErr w:type="gramEnd"/>
      <w:r w:rsidRPr="002F14A3">
        <w:rPr>
          <w:i/>
          <w:color w:val="667085"/>
          <w:sz w:val="16"/>
          <w:lang w:val="it-IT"/>
        </w:rPr>
        <w:t xml:space="preserve">  552 candidati valutati</w:t>
      </w:r>
    </w:p>
    <w:p w14:paraId="1F946380" w14:textId="77777777" w:rsidR="007A59B0" w:rsidRDefault="00000000">
      <w:pPr>
        <w:keepNext/>
        <w:spacing w:after="0" w:line="240" w:lineRule="auto"/>
        <w:ind w:left="58"/>
      </w:pPr>
      <w:sdt>
        <w:sdtPr>
          <w:alias w:val="B2B Affiliate After hours support for Amadeus relocations and hotel reconfirmations"/>
          <w:tag w:val="Q25_C1"/>
          <w:id w:val="10025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B2B Affiliate After hours support for Amadeus relocations and hotel reconfirmations</w:t>
      </w:r>
    </w:p>
    <w:p w14:paraId="1AB9F514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22 — 2 hit testo, 2 hit URL, relocation+lodging intent  ·  </w:t>
      </w:r>
      <w:hyperlink r:id="rId159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6AFBAFFE" w14:textId="77777777" w:rsidR="007A59B0" w:rsidRDefault="00000000">
      <w:pPr>
        <w:keepNext/>
        <w:spacing w:after="0" w:line="240" w:lineRule="auto"/>
        <w:ind w:left="58"/>
      </w:pPr>
      <w:sdt>
        <w:sdtPr>
          <w:alias w:val="Billing Refund Issue credit for Hotel Collect Relocations"/>
          <w:tag w:val="Q25_C2"/>
          <w:id w:val="10025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Billing Refund Issue credit for Hotel Collect Relocations</w:t>
      </w:r>
    </w:p>
    <w:p w14:paraId="549B9829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22 — 2 hit testo, 2 hit URL, relocation+lodging intent  ·  </w:t>
      </w:r>
      <w:hyperlink r:id="rId160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70294485" w14:textId="77777777" w:rsidR="007A59B0" w:rsidRDefault="00000000">
      <w:pPr>
        <w:keepNext/>
        <w:spacing w:after="0" w:line="240" w:lineRule="auto"/>
        <w:ind w:left="58"/>
      </w:pPr>
      <w:sdt>
        <w:sdtPr>
          <w:alias w:val="Call the hotel about open relocation cases"/>
          <w:tag w:val="Q25_C3"/>
          <w:id w:val="10025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Call the hotel about open relocation cases</w:t>
      </w:r>
    </w:p>
    <w:p w14:paraId="7A36842B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22 — 2 hit testo, 2 hit URL, relocation+lodging intent  ·  </w:t>
      </w:r>
      <w:hyperlink r:id="rId161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18796E85" w14:textId="77777777" w:rsidR="007A59B0" w:rsidRDefault="00000000">
      <w:pPr>
        <w:keepNext/>
        <w:spacing w:after="0" w:line="240" w:lineRule="auto"/>
        <w:ind w:left="58"/>
      </w:pPr>
      <w:sdt>
        <w:sdtPr>
          <w:alias w:val="Billing Refund Cancel for Any Reason CFAR assurance for lodging bookings Hotels com US"/>
          <w:tag w:val="Q25_C4"/>
          <w:id w:val="10025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Billing Refund Cancel for Any Reason CFAR assurance for lodging bookings Hotels com US</w:t>
      </w:r>
    </w:p>
    <w:p w14:paraId="05919267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20.6 — 1 hit testo, 1 hit URL, lodging intent  ·  </w:t>
      </w:r>
      <w:hyperlink r:id="rId162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3CAA21BB" w14:textId="77777777" w:rsidR="007A59B0" w:rsidRDefault="00000000">
      <w:pPr>
        <w:keepNext/>
        <w:spacing w:after="0" w:line="240" w:lineRule="auto"/>
        <w:ind w:left="58"/>
      </w:pPr>
      <w:sdt>
        <w:sdtPr>
          <w:alias w:val="Change or cancel a Hotels com Rewards redemption booking"/>
          <w:tag w:val="Q25_C5"/>
          <w:id w:val="10025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Change or cancel a Hotels com Rewards redemption booking</w:t>
      </w:r>
    </w:p>
    <w:p w14:paraId="65DCD221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20.6 — 1 hit testo, 1 hit URL, lodging intent  ·  </w:t>
      </w:r>
      <w:hyperlink r:id="rId163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63763BF7" w14:textId="77777777" w:rsidR="007A59B0" w:rsidRDefault="00000000">
      <w:pPr>
        <w:keepNext/>
        <w:spacing w:after="0" w:line="240" w:lineRule="auto"/>
        <w:ind w:left="58"/>
      </w:pPr>
      <w:sdt>
        <w:sdtPr>
          <w:alias w:val="Expedia Rewards and Hotels com Rewards Complex Lodging scenarios"/>
          <w:tag w:val="Q25_C6"/>
          <w:id w:val="10025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Expedia Rewards and Hotels com Rewards Complex Lodging scenarios</w:t>
      </w:r>
    </w:p>
    <w:p w14:paraId="49E755DC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20.6 — 1 hit testo, 1 hit URL, lodging intent  ·  </w:t>
      </w:r>
      <w:hyperlink r:id="rId164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8310"/>
      </w:tblGrid>
      <w:tr w:rsidR="007A59B0" w:rsidRPr="00593EAF" w14:paraId="08D0A399" w14:textId="77777777">
        <w:tc>
          <w:tcPr>
            <w:tcW w:w="105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5BEAD" w14:textId="77777777" w:rsidR="007A59B0" w:rsidRDefault="00000000">
            <w:pPr>
              <w:spacing w:after="0"/>
            </w:pPr>
            <w:r>
              <w:rPr>
                <w:b/>
                <w:color w:val="7A5A00"/>
                <w:sz w:val="17"/>
              </w:rPr>
              <w:t>ALTRO</w:t>
            </w:r>
          </w:p>
        </w:tc>
        <w:tc>
          <w:tcPr>
            <w:tcW w:w="831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0BFF4" w14:textId="5F55F8BF" w:rsidR="007A59B0" w:rsidRPr="00593EAF" w:rsidRDefault="00593EAF">
            <w:pPr>
              <w:spacing w:after="0"/>
            </w:pPr>
            <w:hyperlink r:id="rId165" w:history="1">
              <w:r w:rsidRPr="00593EAF">
                <w:rPr>
                  <w:rStyle w:val="Collegamentoipertestuale"/>
                </w:rPr>
                <w:t>https://traveler.my.site.com/Runway/s/article/When-to-transfer-or-escalate-to-Reservation-Services-RET-1694551637968?language=en_US</w:t>
              </w:r>
            </w:hyperlink>
            <w:sdt>
              <w:sdtPr>
                <w:rPr>
                  <w:lang w:val="it-IT"/>
                </w:rPr>
                <w:alias w:val="Q25_ALTRO"/>
                <w:tag w:val="Q25_ALTRO"/>
                <w:id w:val="200025"/>
                <w:showingPlcHdr/>
                <w:text/>
              </w:sdtPr>
              <w:sdtContent>
                <w:r w:rsidRPr="00593EAF">
                  <w:t xml:space="preserve">     </w:t>
                </w:r>
              </w:sdtContent>
            </w:sdt>
          </w:p>
        </w:tc>
      </w:tr>
    </w:tbl>
    <w:p w14:paraId="4720E1A6" w14:textId="77777777" w:rsidR="007A59B0" w:rsidRPr="00593EAF" w:rsidRDefault="00000000">
      <w:r w:rsidRPr="00593EAF">
        <w:br w:type="page"/>
      </w:r>
    </w:p>
    <w:p w14:paraId="537D7891" w14:textId="77777777" w:rsidR="007A59B0" w:rsidRPr="002F14A3" w:rsidRDefault="00000000">
      <w:pPr>
        <w:pStyle w:val="Titolo2"/>
        <w:spacing w:before="40" w:after="60"/>
        <w:rPr>
          <w:lang w:val="it-IT"/>
        </w:rPr>
      </w:pPr>
      <w:r w:rsidRPr="002F14A3">
        <w:rPr>
          <w:rFonts w:ascii="Calibri" w:hAnsi="Calibri"/>
          <w:lang w:val="it-IT"/>
        </w:rPr>
        <w:lastRenderedPageBreak/>
        <w:t xml:space="preserve">26. posso rimborsare i posti a sedere con </w:t>
      </w:r>
      <w:proofErr w:type="spellStart"/>
      <w:r w:rsidRPr="002F14A3">
        <w:rPr>
          <w:rFonts w:ascii="Calibri" w:hAnsi="Calibri"/>
          <w:lang w:val="it-IT"/>
        </w:rPr>
        <w:t>lufthansa</w:t>
      </w:r>
      <w:proofErr w:type="spellEnd"/>
      <w:r w:rsidRPr="002F14A3">
        <w:rPr>
          <w:rFonts w:ascii="Calibri" w:hAnsi="Calibri"/>
          <w:lang w:val="it-IT"/>
        </w:rPr>
        <w:t xml:space="preserve"> per volo cancellato?</w:t>
      </w:r>
    </w:p>
    <w:p w14:paraId="0F8735A9" w14:textId="77777777" w:rsidR="007A59B0" w:rsidRPr="002F14A3" w:rsidRDefault="00000000">
      <w:pPr>
        <w:keepNext/>
        <w:spacing w:after="80"/>
        <w:rPr>
          <w:lang w:val="it-IT"/>
        </w:rPr>
      </w:pPr>
      <w:r w:rsidRPr="002F14A3">
        <w:rPr>
          <w:i/>
          <w:color w:val="667085"/>
          <w:sz w:val="16"/>
          <w:lang w:val="it-IT"/>
        </w:rPr>
        <w:t>ID r10-</w:t>
      </w:r>
      <w:proofErr w:type="gramStart"/>
      <w:r w:rsidRPr="002F14A3">
        <w:rPr>
          <w:i/>
          <w:color w:val="667085"/>
          <w:sz w:val="16"/>
          <w:lang w:val="it-IT"/>
        </w:rPr>
        <w:t>h  ·</w:t>
      </w:r>
      <w:proofErr w:type="gramEnd"/>
      <w:r w:rsidRPr="002F14A3">
        <w:rPr>
          <w:i/>
          <w:color w:val="667085"/>
          <w:sz w:val="16"/>
          <w:lang w:val="it-IT"/>
        </w:rPr>
        <w:t xml:space="preserve">  Lingua: </w:t>
      </w:r>
      <w:proofErr w:type="spellStart"/>
      <w:proofErr w:type="gramStart"/>
      <w:r w:rsidRPr="002F14A3">
        <w:rPr>
          <w:i/>
          <w:color w:val="667085"/>
          <w:sz w:val="16"/>
          <w:lang w:val="it-IT"/>
        </w:rPr>
        <w:t>it</w:t>
      </w:r>
      <w:proofErr w:type="spellEnd"/>
      <w:r w:rsidRPr="002F14A3">
        <w:rPr>
          <w:i/>
          <w:color w:val="667085"/>
          <w:sz w:val="16"/>
          <w:lang w:val="it-IT"/>
        </w:rPr>
        <w:t xml:space="preserve">  ·</w:t>
      </w:r>
      <w:proofErr w:type="gramEnd"/>
      <w:r w:rsidRPr="002F14A3">
        <w:rPr>
          <w:i/>
          <w:color w:val="667085"/>
          <w:sz w:val="16"/>
          <w:lang w:val="it-IT"/>
        </w:rPr>
        <w:t xml:space="preserve">  970 candidati valutati</w:t>
      </w:r>
    </w:p>
    <w:p w14:paraId="512245D9" w14:textId="77777777" w:rsidR="007A59B0" w:rsidRPr="002F14A3" w:rsidRDefault="00000000">
      <w:pPr>
        <w:keepNext/>
        <w:spacing w:after="0" w:line="240" w:lineRule="auto"/>
        <w:ind w:left="58"/>
        <w:rPr>
          <w:lang w:val="it-IT"/>
        </w:rPr>
      </w:pPr>
      <w:sdt>
        <w:sdtPr>
          <w:rPr>
            <w:lang w:val="it-IT"/>
          </w:rPr>
          <w:alias w:val="Volo Prenotazione Politica sulle richieste di posti a sedere Globale"/>
          <w:tag w:val="Q26_C1"/>
          <w:id w:val="10026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 w:rsidRPr="002F14A3">
            <w:rPr>
              <w:rFonts w:ascii="Segoe UI Symbol" w:hAnsi="Segoe UI Symbol"/>
              <w:sz w:val="24"/>
              <w:lang w:val="it-IT"/>
            </w:rPr>
            <w:t>☐</w:t>
          </w:r>
        </w:sdtContent>
      </w:sdt>
      <w:r w:rsidRPr="002F14A3">
        <w:rPr>
          <w:b/>
          <w:sz w:val="19"/>
          <w:lang w:val="it-IT"/>
        </w:rPr>
        <w:t xml:space="preserve">  Volo Prenotazione Politica sulle richieste di posti a sedere Globale</w:t>
      </w:r>
    </w:p>
    <w:p w14:paraId="2ADE6B2D" w14:textId="77777777" w:rsidR="007A59B0" w:rsidRDefault="00000000">
      <w:pPr>
        <w:spacing w:after="40" w:line="240" w:lineRule="auto"/>
        <w:ind w:left="490"/>
      </w:pPr>
      <w:proofErr w:type="spellStart"/>
      <w:r>
        <w:rPr>
          <w:color w:val="667085"/>
          <w:sz w:val="16"/>
        </w:rPr>
        <w:t>punteggio</w:t>
      </w:r>
      <w:proofErr w:type="spellEnd"/>
      <w:r>
        <w:rPr>
          <w:color w:val="667085"/>
          <w:sz w:val="16"/>
        </w:rPr>
        <w:t xml:space="preserve"> 30 — 3 hit testo, 3 hit URL, flight+seat intent  ·  </w:t>
      </w:r>
      <w:hyperlink r:id="rId166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31C272EB" w14:textId="77777777" w:rsidR="007A59B0" w:rsidRDefault="00000000">
      <w:pPr>
        <w:keepNext/>
        <w:spacing w:after="0" w:line="240" w:lineRule="auto"/>
        <w:ind w:left="58"/>
      </w:pPr>
      <w:sdt>
        <w:sdtPr>
          <w:alias w:val="Flight Cancel Cancel a flight for a refund in Qantas or United Airlines Farelogix Global"/>
          <w:tag w:val="Q26_C2"/>
          <w:id w:val="10026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Cancel Cancel a flight for a refund in Qantas or United Airlines Farelogix Global</w:t>
      </w:r>
    </w:p>
    <w:p w14:paraId="0BBF657C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28.2 — 8 hit su sinonimi, </w:t>
      </w:r>
      <w:proofErr w:type="spellStart"/>
      <w:r w:rsidRPr="002F14A3">
        <w:rPr>
          <w:color w:val="667085"/>
          <w:sz w:val="16"/>
          <w:lang w:val="it-IT"/>
        </w:rPr>
        <w:t>refund+cancel+flight</w:t>
      </w:r>
      <w:proofErr w:type="spellEnd"/>
      <w:r w:rsidRPr="002F14A3">
        <w:rPr>
          <w:color w:val="667085"/>
          <w:sz w:val="16"/>
          <w:lang w:val="it-IT"/>
        </w:rPr>
        <w:t xml:space="preserve"> </w:t>
      </w:r>
      <w:proofErr w:type="spellStart"/>
      <w:proofErr w:type="gram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67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48A4FDCB" w14:textId="77777777" w:rsidR="007A59B0" w:rsidRDefault="00000000">
      <w:pPr>
        <w:keepNext/>
        <w:spacing w:after="0" w:line="240" w:lineRule="auto"/>
        <w:ind w:left="58"/>
      </w:pPr>
      <w:sdt>
        <w:sdtPr>
          <w:alias w:val="Flight Cancel Cancel a flight for a refund in United Airlines Farelogix Global"/>
          <w:tag w:val="Q26_C3"/>
          <w:id w:val="10026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Cancel </w:t>
      </w:r>
      <w:proofErr w:type="spellStart"/>
      <w:r>
        <w:rPr>
          <w:b/>
          <w:sz w:val="19"/>
        </w:rPr>
        <w:t>Cancel</w:t>
      </w:r>
      <w:proofErr w:type="spellEnd"/>
      <w:r>
        <w:rPr>
          <w:b/>
          <w:sz w:val="19"/>
        </w:rPr>
        <w:t xml:space="preserve"> a flight for a refund </w:t>
      </w:r>
      <w:proofErr w:type="gramStart"/>
      <w:r>
        <w:rPr>
          <w:b/>
          <w:sz w:val="19"/>
        </w:rPr>
        <w:t>in</w:t>
      </w:r>
      <w:proofErr w:type="gramEnd"/>
      <w:r>
        <w:rPr>
          <w:b/>
          <w:sz w:val="19"/>
        </w:rPr>
        <w:t xml:space="preserve"> United Airlines Farelogix Global</w:t>
      </w:r>
    </w:p>
    <w:p w14:paraId="7CA933FA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28.2 — 8 hit su sinonimi, </w:t>
      </w:r>
      <w:proofErr w:type="spellStart"/>
      <w:r w:rsidRPr="002F14A3">
        <w:rPr>
          <w:color w:val="667085"/>
          <w:sz w:val="16"/>
          <w:lang w:val="it-IT"/>
        </w:rPr>
        <w:t>refund+cancel+flight</w:t>
      </w:r>
      <w:proofErr w:type="spellEnd"/>
      <w:r w:rsidRPr="002F14A3">
        <w:rPr>
          <w:color w:val="667085"/>
          <w:sz w:val="16"/>
          <w:lang w:val="it-IT"/>
        </w:rPr>
        <w:t xml:space="preserve"> </w:t>
      </w:r>
      <w:proofErr w:type="spellStart"/>
      <w:proofErr w:type="gram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68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023BF8DB" w14:textId="77777777" w:rsidR="007A59B0" w:rsidRDefault="00000000">
      <w:pPr>
        <w:keepNext/>
        <w:spacing w:after="0" w:line="240" w:lineRule="auto"/>
        <w:ind w:left="58"/>
      </w:pPr>
      <w:sdt>
        <w:sdtPr>
          <w:alias w:val="Flight Cancel Charge a Singapore Airlines Refund Application Fee RAF JP POSa"/>
          <w:tag w:val="Q26_C4"/>
          <w:id w:val="10026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Cancel Charge a Singapore Airlines Refund Application Fee RAF JP POSa</w:t>
      </w:r>
    </w:p>
    <w:p w14:paraId="51C6A6ED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28.2 — 8 hit su sinonimi, </w:t>
      </w:r>
      <w:proofErr w:type="spellStart"/>
      <w:r w:rsidRPr="002F14A3">
        <w:rPr>
          <w:color w:val="667085"/>
          <w:sz w:val="16"/>
          <w:lang w:val="it-IT"/>
        </w:rPr>
        <w:t>refund+cancel+flight</w:t>
      </w:r>
      <w:proofErr w:type="spellEnd"/>
      <w:r w:rsidRPr="002F14A3">
        <w:rPr>
          <w:color w:val="667085"/>
          <w:sz w:val="16"/>
          <w:lang w:val="it-IT"/>
        </w:rPr>
        <w:t xml:space="preserve"> </w:t>
      </w:r>
      <w:proofErr w:type="spellStart"/>
      <w:proofErr w:type="gram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69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4CFEA2DF" w14:textId="77777777" w:rsidR="007A59B0" w:rsidRDefault="00000000">
      <w:pPr>
        <w:keepNext/>
        <w:spacing w:after="0" w:line="240" w:lineRule="auto"/>
        <w:ind w:left="58"/>
      </w:pPr>
      <w:sdt>
        <w:sdtPr>
          <w:alias w:val="Flight Policies Farelogix Cancel a flight with paid seats Global"/>
          <w:tag w:val="Q26_C5"/>
          <w:id w:val="10026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Policies </w:t>
      </w:r>
      <w:proofErr w:type="spellStart"/>
      <w:r>
        <w:rPr>
          <w:b/>
          <w:sz w:val="19"/>
        </w:rPr>
        <w:t>Farelogix</w:t>
      </w:r>
      <w:proofErr w:type="spellEnd"/>
      <w:r>
        <w:rPr>
          <w:b/>
          <w:sz w:val="19"/>
        </w:rPr>
        <w:t xml:space="preserve"> Cancel a flight with paid seats Global</w:t>
      </w:r>
    </w:p>
    <w:p w14:paraId="5FBB2E82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28.2 — 8 hit su sinonimi, </w:t>
      </w:r>
      <w:proofErr w:type="spellStart"/>
      <w:r w:rsidRPr="002F14A3">
        <w:rPr>
          <w:color w:val="667085"/>
          <w:sz w:val="16"/>
          <w:lang w:val="it-IT"/>
        </w:rPr>
        <w:t>cancel+flight+seat</w:t>
      </w:r>
      <w:proofErr w:type="spellEnd"/>
      <w:r w:rsidRPr="002F14A3">
        <w:rPr>
          <w:color w:val="667085"/>
          <w:sz w:val="16"/>
          <w:lang w:val="it-IT"/>
        </w:rPr>
        <w:t xml:space="preserve"> </w:t>
      </w:r>
      <w:proofErr w:type="spellStart"/>
      <w:proofErr w:type="gram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70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p w14:paraId="2AF427D7" w14:textId="77777777" w:rsidR="007A59B0" w:rsidRDefault="00000000">
      <w:pPr>
        <w:keepNext/>
        <w:spacing w:after="0" w:line="240" w:lineRule="auto"/>
        <w:ind w:left="58"/>
      </w:pPr>
      <w:sdt>
        <w:sdtPr>
          <w:alias w:val="Billing Refund Refund a canceled flight with Expedia Group Discounted Fares Global"/>
          <w:tag w:val="Q26_C6"/>
          <w:id w:val="10026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Billing Refund </w:t>
      </w:r>
      <w:proofErr w:type="spellStart"/>
      <w:r>
        <w:rPr>
          <w:b/>
          <w:sz w:val="19"/>
        </w:rPr>
        <w:t>Refund</w:t>
      </w:r>
      <w:proofErr w:type="spellEnd"/>
      <w:r>
        <w:rPr>
          <w:b/>
          <w:sz w:val="19"/>
        </w:rPr>
        <w:t xml:space="preserve"> a canceled flight with Expedia Group Discounted Fares Global</w:t>
      </w:r>
    </w:p>
    <w:p w14:paraId="73A92B2F" w14:textId="77777777" w:rsidR="007A59B0" w:rsidRPr="002F14A3" w:rsidRDefault="00000000">
      <w:pPr>
        <w:spacing w:after="40" w:line="240" w:lineRule="auto"/>
        <w:ind w:left="490"/>
        <w:rPr>
          <w:lang w:val="it-IT"/>
        </w:rPr>
      </w:pPr>
      <w:r w:rsidRPr="002F14A3">
        <w:rPr>
          <w:color w:val="667085"/>
          <w:sz w:val="16"/>
          <w:lang w:val="it-IT"/>
        </w:rPr>
        <w:t xml:space="preserve">punteggio 23.4 — 6 hit su sinonimi, </w:t>
      </w:r>
      <w:proofErr w:type="spellStart"/>
      <w:r w:rsidRPr="002F14A3">
        <w:rPr>
          <w:color w:val="667085"/>
          <w:sz w:val="16"/>
          <w:lang w:val="it-IT"/>
        </w:rPr>
        <w:t>refund+cancel+flight</w:t>
      </w:r>
      <w:proofErr w:type="spellEnd"/>
      <w:r w:rsidRPr="002F14A3">
        <w:rPr>
          <w:color w:val="667085"/>
          <w:sz w:val="16"/>
          <w:lang w:val="it-IT"/>
        </w:rPr>
        <w:t xml:space="preserve"> </w:t>
      </w:r>
      <w:proofErr w:type="spellStart"/>
      <w:proofErr w:type="gramStart"/>
      <w:r w:rsidRPr="002F14A3">
        <w:rPr>
          <w:color w:val="667085"/>
          <w:sz w:val="16"/>
          <w:lang w:val="it-IT"/>
        </w:rPr>
        <w:t>intent</w:t>
      </w:r>
      <w:proofErr w:type="spellEnd"/>
      <w:r w:rsidRPr="002F14A3">
        <w:rPr>
          <w:color w:val="667085"/>
          <w:sz w:val="16"/>
          <w:lang w:val="it-IT"/>
        </w:rPr>
        <w:t xml:space="preserve">  ·</w:t>
      </w:r>
      <w:proofErr w:type="gramEnd"/>
      <w:r w:rsidRPr="002F14A3">
        <w:rPr>
          <w:color w:val="667085"/>
          <w:sz w:val="16"/>
          <w:lang w:val="it-IT"/>
        </w:rPr>
        <w:t xml:space="preserve">  </w:t>
      </w:r>
      <w:hyperlink r:id="rId171">
        <w:r w:rsidR="007A59B0" w:rsidRPr="002F14A3">
          <w:rPr>
            <w:color w:val="2E74B5"/>
            <w:sz w:val="16"/>
            <w:szCs w:val="16"/>
            <w:u w:val="single"/>
            <w:lang w:val="it-IT"/>
          </w:rPr>
          <w:t>Apri articolo</w:t>
        </w:r>
      </w:hyperlink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8310"/>
      </w:tblGrid>
      <w:tr w:rsidR="007A59B0" w:rsidRPr="00593EAF" w14:paraId="55EB1C24" w14:textId="77777777">
        <w:tc>
          <w:tcPr>
            <w:tcW w:w="105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AA03D" w14:textId="77777777" w:rsidR="007A59B0" w:rsidRDefault="00000000">
            <w:pPr>
              <w:spacing w:after="0"/>
            </w:pPr>
            <w:r>
              <w:rPr>
                <w:b/>
                <w:color w:val="7A5A00"/>
                <w:sz w:val="17"/>
              </w:rPr>
              <w:t>ALTRO</w:t>
            </w:r>
          </w:p>
        </w:tc>
        <w:tc>
          <w:tcPr>
            <w:tcW w:w="831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208DF" w14:textId="7FA285F2" w:rsidR="007A59B0" w:rsidRPr="00593EAF" w:rsidRDefault="00000000">
            <w:pPr>
              <w:spacing w:after="0"/>
            </w:pPr>
            <w:sdt>
              <w:sdtPr>
                <w:rPr>
                  <w:rStyle w:val="Collegamentoipertestuale"/>
                </w:rPr>
                <w:alias w:val="Q26_ALTRO"/>
                <w:tag w:val="Q26_ALTRO"/>
                <w:id w:val="200026"/>
                <w:text/>
              </w:sdtPr>
              <w:sdtContent>
                <w:hyperlink r:id="rId172" w:history="1">
                  <w:r w:rsidR="00593EAF" w:rsidRPr="00593EAF">
                    <w:rPr>
                      <w:rStyle w:val="Collegamentoipertestuale"/>
                    </w:rPr>
                    <w:t>https://traveler.my.site.com/Runway/s/article/Lufthansa-LH-airline-policies-1694551662004?language=en_US</w:t>
                  </w:r>
                </w:hyperlink>
              </w:sdtContent>
            </w:sdt>
          </w:p>
        </w:tc>
      </w:tr>
    </w:tbl>
    <w:p w14:paraId="37A375B5" w14:textId="77777777" w:rsidR="007A59B0" w:rsidRPr="00593EAF" w:rsidRDefault="00000000">
      <w:r w:rsidRPr="00593EAF">
        <w:br w:type="page"/>
      </w:r>
    </w:p>
    <w:p w14:paraId="14E7786C" w14:textId="77777777" w:rsidR="007A59B0" w:rsidRPr="002F14A3" w:rsidRDefault="00000000">
      <w:pPr>
        <w:pStyle w:val="Titolo2"/>
        <w:spacing w:before="40" w:after="60"/>
        <w:rPr>
          <w:lang w:val="it-IT"/>
        </w:rPr>
      </w:pPr>
      <w:r w:rsidRPr="002F14A3">
        <w:rPr>
          <w:rFonts w:ascii="Calibri" w:hAnsi="Calibri"/>
          <w:lang w:val="it-IT"/>
        </w:rPr>
        <w:lastRenderedPageBreak/>
        <w:t xml:space="preserve">27. se </w:t>
      </w:r>
      <w:proofErr w:type="spellStart"/>
      <w:r w:rsidRPr="002F14A3">
        <w:rPr>
          <w:rFonts w:ascii="Calibri" w:hAnsi="Calibri"/>
          <w:lang w:val="it-IT"/>
        </w:rPr>
        <w:t>lufthansa</w:t>
      </w:r>
      <w:proofErr w:type="spellEnd"/>
      <w:r w:rsidRPr="002F14A3">
        <w:rPr>
          <w:rFonts w:ascii="Calibri" w:hAnsi="Calibri"/>
          <w:lang w:val="it-IT"/>
        </w:rPr>
        <w:t xml:space="preserve"> modifica il numero di volo è considerato major schedule </w:t>
      </w:r>
      <w:proofErr w:type="spellStart"/>
      <w:r w:rsidRPr="002F14A3">
        <w:rPr>
          <w:rFonts w:ascii="Calibri" w:hAnsi="Calibri"/>
          <w:lang w:val="it-IT"/>
        </w:rPr>
        <w:t>change</w:t>
      </w:r>
      <w:proofErr w:type="spellEnd"/>
      <w:r w:rsidRPr="002F14A3">
        <w:rPr>
          <w:rFonts w:ascii="Calibri" w:hAnsi="Calibri"/>
          <w:lang w:val="it-IT"/>
        </w:rPr>
        <w:t>?</w:t>
      </w:r>
    </w:p>
    <w:p w14:paraId="0F038EA5" w14:textId="77777777" w:rsidR="007A59B0" w:rsidRPr="002F14A3" w:rsidRDefault="00000000">
      <w:pPr>
        <w:keepNext/>
        <w:spacing w:after="80"/>
        <w:rPr>
          <w:lang w:val="it-IT"/>
        </w:rPr>
      </w:pPr>
      <w:r w:rsidRPr="002F14A3">
        <w:rPr>
          <w:i/>
          <w:color w:val="667085"/>
          <w:sz w:val="16"/>
          <w:lang w:val="it-IT"/>
        </w:rPr>
        <w:t>ID r10-</w:t>
      </w:r>
      <w:proofErr w:type="gramStart"/>
      <w:r w:rsidRPr="002F14A3">
        <w:rPr>
          <w:i/>
          <w:color w:val="667085"/>
          <w:sz w:val="16"/>
          <w:lang w:val="it-IT"/>
        </w:rPr>
        <w:t>i  ·</w:t>
      </w:r>
      <w:proofErr w:type="gramEnd"/>
      <w:r w:rsidRPr="002F14A3">
        <w:rPr>
          <w:i/>
          <w:color w:val="667085"/>
          <w:sz w:val="16"/>
          <w:lang w:val="it-IT"/>
        </w:rPr>
        <w:t xml:space="preserve">  Lingua: </w:t>
      </w:r>
      <w:proofErr w:type="spellStart"/>
      <w:proofErr w:type="gramStart"/>
      <w:r w:rsidRPr="002F14A3">
        <w:rPr>
          <w:i/>
          <w:color w:val="667085"/>
          <w:sz w:val="16"/>
          <w:lang w:val="it-IT"/>
        </w:rPr>
        <w:t>it</w:t>
      </w:r>
      <w:proofErr w:type="spellEnd"/>
      <w:r w:rsidRPr="002F14A3">
        <w:rPr>
          <w:i/>
          <w:color w:val="667085"/>
          <w:sz w:val="16"/>
          <w:lang w:val="it-IT"/>
        </w:rPr>
        <w:t xml:space="preserve">  ·</w:t>
      </w:r>
      <w:proofErr w:type="gramEnd"/>
      <w:r w:rsidRPr="002F14A3">
        <w:rPr>
          <w:i/>
          <w:color w:val="667085"/>
          <w:sz w:val="16"/>
          <w:lang w:val="it-IT"/>
        </w:rPr>
        <w:t xml:space="preserve">  902 candidati valutati</w:t>
      </w:r>
    </w:p>
    <w:p w14:paraId="16840764" w14:textId="77777777" w:rsidR="007A59B0" w:rsidRDefault="00000000">
      <w:pPr>
        <w:keepNext/>
        <w:spacing w:after="0" w:line="240" w:lineRule="auto"/>
        <w:ind w:left="58"/>
      </w:pPr>
      <w:sdt>
        <w:sdtPr>
          <w:alias w:val="Flight ASC Major airline schedule change NL POSa"/>
          <w:tag w:val="Q27_C1"/>
          <w:id w:val="10027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ASC Major airline schedule change NL POSa</w:t>
      </w:r>
    </w:p>
    <w:p w14:paraId="621C4AB0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42.6 — 3 hit testo, 3 hit URL, change+flight+schedule intent  ·  </w:t>
      </w:r>
      <w:hyperlink r:id="rId173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726A2717" w14:textId="77777777" w:rsidR="007A59B0" w:rsidRDefault="00000000">
      <w:pPr>
        <w:keepNext/>
        <w:spacing w:after="0" w:line="240" w:lineRule="auto"/>
        <w:ind w:left="58"/>
      </w:pPr>
      <w:sdt>
        <w:sdtPr>
          <w:alias w:val="Flight Back Office Resolve an Accept Major schedule change"/>
          <w:tag w:val="Q27_C2"/>
          <w:id w:val="10027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Back Office Resolve an Accept Major schedule change</w:t>
      </w:r>
    </w:p>
    <w:p w14:paraId="6D6A7F6F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37.8 — 3 hit testo, 3 hit URL, change+flight+schedule intent  ·  </w:t>
      </w:r>
      <w:hyperlink r:id="rId174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29A7BCB0" w14:textId="77777777" w:rsidR="007A59B0" w:rsidRDefault="00000000">
      <w:pPr>
        <w:keepNext/>
        <w:spacing w:after="0" w:line="240" w:lineRule="auto"/>
        <w:ind w:left="58"/>
      </w:pPr>
      <w:sdt>
        <w:sdtPr>
          <w:alias w:val="Flight ASC Minor airline schedule change NL POSa"/>
          <w:tag w:val="Q27_C3"/>
          <w:id w:val="10027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ASC Minor airline schedule change NL POSa</w:t>
      </w:r>
    </w:p>
    <w:p w14:paraId="22FE6D0D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34.6 — 2 hit testo, 2 hit URL, change+flight+schedule intent  ·  </w:t>
      </w:r>
      <w:hyperlink r:id="rId175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15AA5FA5" w14:textId="77777777" w:rsidR="007A59B0" w:rsidRDefault="00000000">
      <w:pPr>
        <w:keepNext/>
        <w:spacing w:after="0" w:line="240" w:lineRule="auto"/>
        <w:ind w:left="58"/>
      </w:pPr>
      <w:sdt>
        <w:sdtPr>
          <w:alias w:val="Flight ASC Resolve an airline schedule change Global"/>
          <w:tag w:val="Q27_C4"/>
          <w:id w:val="10027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ASC Resolve an airline schedule change Global</w:t>
      </w:r>
    </w:p>
    <w:p w14:paraId="44240133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34.6 — 2 hit testo, 2 hit URL, change+flight+schedule intent  ·  </w:t>
      </w:r>
      <w:hyperlink r:id="rId176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344EED93" w14:textId="77777777" w:rsidR="007A59B0" w:rsidRDefault="00000000">
      <w:pPr>
        <w:keepNext/>
        <w:spacing w:after="0" w:line="240" w:lineRule="auto"/>
        <w:ind w:left="58"/>
      </w:pPr>
      <w:sdt>
        <w:sdtPr>
          <w:alias w:val="Flight ASC Schedule changes in United Airlines Farelogix Global"/>
          <w:tag w:val="Q27_C5"/>
          <w:id w:val="10027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ASC Schedule changes in United Airlines Farelogix Global</w:t>
      </w:r>
    </w:p>
    <w:p w14:paraId="52FCF765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34.6 — 2 hit testo, 2 hit URL, change+flight+schedule intent  ·  </w:t>
      </w:r>
      <w:hyperlink r:id="rId177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p w14:paraId="4DABB31C" w14:textId="77777777" w:rsidR="007A59B0" w:rsidRDefault="00000000">
      <w:pPr>
        <w:keepNext/>
        <w:spacing w:after="0" w:line="240" w:lineRule="auto"/>
        <w:ind w:left="58"/>
      </w:pPr>
      <w:sdt>
        <w:sdtPr>
          <w:alias w:val="Flight ASC Work the airline schedule change ASC queue"/>
          <w:tag w:val="Q27_C6"/>
          <w:id w:val="10027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4"/>
            </w:rPr>
            <w:t>☐</w:t>
          </w:r>
        </w:sdtContent>
      </w:sdt>
      <w:r>
        <w:rPr>
          <w:b/>
          <w:sz w:val="19"/>
        </w:rPr>
        <w:t xml:space="preserve">  Flight ASC Work the airline schedule change ASC queue</w:t>
      </w:r>
    </w:p>
    <w:p w14:paraId="4F0315B5" w14:textId="77777777" w:rsidR="007A59B0" w:rsidRDefault="00000000">
      <w:pPr>
        <w:spacing w:after="40" w:line="240" w:lineRule="auto"/>
        <w:ind w:left="490"/>
      </w:pPr>
      <w:r>
        <w:rPr>
          <w:color w:val="667085"/>
          <w:sz w:val="16"/>
        </w:rPr>
        <w:t xml:space="preserve">punteggio 34.6 — 2 hit testo, 2 hit URL, change+flight+schedule intent  ·  </w:t>
      </w:r>
      <w:hyperlink r:id="rId178">
        <w:r w:rsidR="007A59B0">
          <w:rPr>
            <w:color w:val="2E74B5"/>
            <w:sz w:val="16"/>
            <w:szCs w:val="16"/>
            <w:u w:val="single"/>
          </w:rPr>
          <w:t>Apri articolo</w:t>
        </w:r>
      </w:hyperlink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8310"/>
      </w:tblGrid>
      <w:tr w:rsidR="007A59B0" w:rsidRPr="003B2819" w14:paraId="0E4B39F6" w14:textId="77777777">
        <w:tc>
          <w:tcPr>
            <w:tcW w:w="105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4A71B" w14:textId="77777777" w:rsidR="007A59B0" w:rsidRDefault="00000000">
            <w:pPr>
              <w:spacing w:after="0"/>
            </w:pPr>
            <w:r>
              <w:rPr>
                <w:b/>
                <w:color w:val="7A5A00"/>
                <w:sz w:val="17"/>
              </w:rPr>
              <w:t>ALTRO</w:t>
            </w:r>
          </w:p>
        </w:tc>
        <w:tc>
          <w:tcPr>
            <w:tcW w:w="831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B954B" w14:textId="56B96A60" w:rsidR="007A59B0" w:rsidRPr="002F14A3" w:rsidRDefault="00593EAF">
            <w:pPr>
              <w:spacing w:after="0"/>
              <w:rPr>
                <w:lang w:val="it-IT"/>
              </w:rPr>
            </w:pPr>
            <w:hyperlink r:id="rId179" w:history="1">
              <w:r w:rsidRPr="00593EAF">
                <w:rPr>
                  <w:rStyle w:val="Collegamentoipertestuale"/>
                  <w:lang w:val="it-IT"/>
                </w:rPr>
                <w:t>https://traveler.my.site.com/Runway/s/article/Lufthansa-LH-airline-policies-1694551662004?language=en_US</w:t>
              </w:r>
            </w:hyperlink>
            <w:sdt>
              <w:sdtPr>
                <w:rPr>
                  <w:lang w:val="it-IT"/>
                </w:rPr>
                <w:alias w:val="Q27_ALTRO"/>
                <w:tag w:val="Q27_ALTRO"/>
                <w:id w:val="200027"/>
                <w:text/>
              </w:sdtPr>
              <w:sdtContent/>
            </w:sdt>
          </w:p>
        </w:tc>
      </w:tr>
    </w:tbl>
    <w:p w14:paraId="76FB526E" w14:textId="77777777" w:rsidR="007A59B0" w:rsidRPr="002F14A3" w:rsidRDefault="00000000">
      <w:pPr>
        <w:rPr>
          <w:lang w:val="it-IT"/>
        </w:rPr>
      </w:pPr>
      <w:r w:rsidRPr="002F14A3">
        <w:rPr>
          <w:lang w:val="it-IT"/>
        </w:rPr>
        <w:br w:type="page"/>
      </w:r>
    </w:p>
    <w:p w14:paraId="22962B6A" w14:textId="77777777" w:rsidR="007A59B0" w:rsidRPr="002F14A3" w:rsidRDefault="00000000">
      <w:pPr>
        <w:pStyle w:val="Titolo1"/>
        <w:rPr>
          <w:lang w:val="it-IT"/>
        </w:rPr>
      </w:pPr>
      <w:r w:rsidRPr="002F14A3">
        <w:rPr>
          <w:rFonts w:ascii="Calibri" w:hAnsi="Calibri"/>
          <w:lang w:val="it-IT"/>
        </w:rPr>
        <w:lastRenderedPageBreak/>
        <w:t>Appendice tecnica - stato delle query</w:t>
      </w:r>
    </w:p>
    <w:p w14:paraId="760C593F" w14:textId="77777777" w:rsidR="007A59B0" w:rsidRPr="002F14A3" w:rsidRDefault="00000000">
      <w:pPr>
        <w:rPr>
          <w:lang w:val="it-IT"/>
        </w:rPr>
      </w:pPr>
      <w:r w:rsidRPr="002F14A3">
        <w:rPr>
          <w:i/>
          <w:color w:val="667085"/>
          <w:sz w:val="19"/>
          <w:lang w:val="it-IT"/>
        </w:rPr>
        <w:t>Sezione informativa per il coordinatore. Non deve essere compilata dai colleghi. I valori provengono dal riepilogo incluso nel file MD originale.</w:t>
      </w:r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1200"/>
        <w:gridCol w:w="1900"/>
        <w:gridCol w:w="1900"/>
        <w:gridCol w:w="3710"/>
      </w:tblGrid>
      <w:tr w:rsidR="007A59B0" w14:paraId="1206C222" w14:textId="77777777">
        <w:tc>
          <w:tcPr>
            <w:tcW w:w="650" w:type="dxa"/>
            <w:shd w:val="clear" w:color="auto" w:fill="E8EEF5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2C8BAA0" w14:textId="77777777" w:rsidR="007A59B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5"/>
              </w:rPr>
              <w:t>#</w:t>
            </w:r>
          </w:p>
        </w:tc>
        <w:tc>
          <w:tcPr>
            <w:tcW w:w="1200" w:type="dxa"/>
            <w:shd w:val="clear" w:color="auto" w:fill="E8EEF5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79AC65F6" w14:textId="77777777" w:rsidR="007A59B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5"/>
              </w:rPr>
              <w:t>ID</w:t>
            </w:r>
          </w:p>
        </w:tc>
        <w:tc>
          <w:tcPr>
            <w:tcW w:w="1900" w:type="dxa"/>
            <w:shd w:val="clear" w:color="auto" w:fill="E8EEF5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5D08666" w14:textId="77777777" w:rsidR="007A59B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5"/>
              </w:rPr>
              <w:t>Candidati</w:t>
            </w:r>
          </w:p>
        </w:tc>
        <w:tc>
          <w:tcPr>
            <w:tcW w:w="1900" w:type="dxa"/>
            <w:shd w:val="clear" w:color="auto" w:fill="E8EEF5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BC0F6F6" w14:textId="77777777" w:rsidR="007A59B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5"/>
              </w:rPr>
              <w:t>Punteggio max</w:t>
            </w:r>
          </w:p>
        </w:tc>
        <w:tc>
          <w:tcPr>
            <w:tcW w:w="3710" w:type="dxa"/>
            <w:shd w:val="clear" w:color="auto" w:fill="E8EEF5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4CEF12B" w14:textId="77777777" w:rsidR="007A59B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5"/>
              </w:rPr>
              <w:t>Avviso</w:t>
            </w:r>
          </w:p>
        </w:tc>
      </w:tr>
      <w:tr w:rsidR="007A59B0" w14:paraId="12113186" w14:textId="77777777">
        <w:tc>
          <w:tcPr>
            <w:tcW w:w="65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8525F14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2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B165C1A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r2-g</w:t>
            </w:r>
          </w:p>
        </w:tc>
        <w:tc>
          <w:tcPr>
            <w:tcW w:w="19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3D8497C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389</w:t>
            </w:r>
          </w:p>
        </w:tc>
        <w:tc>
          <w:tcPr>
            <w:tcW w:w="19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B87CD39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w="371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3D8DFDE" w14:textId="77777777" w:rsidR="007A59B0" w:rsidRDefault="00000000">
            <w:pPr>
              <w:spacing w:after="0"/>
            </w:pPr>
            <w:r>
              <w:rPr>
                <w:sz w:val="15"/>
              </w:rPr>
              <w:t>—</w:t>
            </w:r>
          </w:p>
        </w:tc>
      </w:tr>
      <w:tr w:rsidR="007A59B0" w14:paraId="3FFE7E82" w14:textId="77777777">
        <w:tc>
          <w:tcPr>
            <w:tcW w:w="65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8A5AE68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2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720A59F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r2-h</w:t>
            </w:r>
          </w:p>
        </w:tc>
        <w:tc>
          <w:tcPr>
            <w:tcW w:w="19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A7E966F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939</w:t>
            </w:r>
          </w:p>
        </w:tc>
        <w:tc>
          <w:tcPr>
            <w:tcW w:w="19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55DF9B6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22.2</w:t>
            </w:r>
          </w:p>
        </w:tc>
        <w:tc>
          <w:tcPr>
            <w:tcW w:w="371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141AFB5" w14:textId="77777777" w:rsidR="007A59B0" w:rsidRDefault="00000000">
            <w:pPr>
              <w:spacing w:after="0"/>
            </w:pPr>
            <w:r>
              <w:rPr>
                <w:sz w:val="15"/>
              </w:rPr>
              <w:t>—</w:t>
            </w:r>
          </w:p>
        </w:tc>
      </w:tr>
      <w:tr w:rsidR="007A59B0" w14:paraId="05A5260E" w14:textId="77777777">
        <w:tc>
          <w:tcPr>
            <w:tcW w:w="65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1480D35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2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42F64C5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r2-i</w:t>
            </w:r>
          </w:p>
        </w:tc>
        <w:tc>
          <w:tcPr>
            <w:tcW w:w="19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939D474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213</w:t>
            </w:r>
          </w:p>
        </w:tc>
        <w:tc>
          <w:tcPr>
            <w:tcW w:w="19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A98156D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12.6</w:t>
            </w:r>
          </w:p>
        </w:tc>
        <w:tc>
          <w:tcPr>
            <w:tcW w:w="371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77A9B51" w14:textId="77777777" w:rsidR="007A59B0" w:rsidRDefault="00000000">
            <w:pPr>
              <w:spacing w:after="0"/>
            </w:pPr>
            <w:r>
              <w:rPr>
                <w:sz w:val="15"/>
              </w:rPr>
              <w:t>—</w:t>
            </w:r>
          </w:p>
        </w:tc>
      </w:tr>
      <w:tr w:rsidR="007A59B0" w14:paraId="22EBEC1D" w14:textId="77777777">
        <w:tc>
          <w:tcPr>
            <w:tcW w:w="65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BB1A055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12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860AE06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r3-g</w:t>
            </w:r>
          </w:p>
        </w:tc>
        <w:tc>
          <w:tcPr>
            <w:tcW w:w="19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0011185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335</w:t>
            </w:r>
          </w:p>
        </w:tc>
        <w:tc>
          <w:tcPr>
            <w:tcW w:w="19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409E007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13.6</w:t>
            </w:r>
          </w:p>
        </w:tc>
        <w:tc>
          <w:tcPr>
            <w:tcW w:w="371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9E435AC" w14:textId="77777777" w:rsidR="007A59B0" w:rsidRDefault="00000000">
            <w:pPr>
              <w:spacing w:after="0"/>
            </w:pPr>
            <w:r>
              <w:rPr>
                <w:sz w:val="15"/>
              </w:rPr>
              <w:t>—</w:t>
            </w:r>
          </w:p>
        </w:tc>
      </w:tr>
      <w:tr w:rsidR="007A59B0" w14:paraId="2BBA8F98" w14:textId="77777777">
        <w:tc>
          <w:tcPr>
            <w:tcW w:w="65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FCDEC33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2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9EB4E4D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r3-h</w:t>
            </w:r>
          </w:p>
        </w:tc>
        <w:tc>
          <w:tcPr>
            <w:tcW w:w="19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327976B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485</w:t>
            </w:r>
          </w:p>
        </w:tc>
        <w:tc>
          <w:tcPr>
            <w:tcW w:w="19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0E8CD98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33.8</w:t>
            </w:r>
          </w:p>
        </w:tc>
        <w:tc>
          <w:tcPr>
            <w:tcW w:w="371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E24255F" w14:textId="77777777" w:rsidR="007A59B0" w:rsidRDefault="00000000">
            <w:pPr>
              <w:spacing w:after="0"/>
            </w:pPr>
            <w:r>
              <w:rPr>
                <w:sz w:val="15"/>
              </w:rPr>
              <w:t>—</w:t>
            </w:r>
          </w:p>
        </w:tc>
      </w:tr>
      <w:tr w:rsidR="007A59B0" w14:paraId="6D692D22" w14:textId="77777777">
        <w:tc>
          <w:tcPr>
            <w:tcW w:w="65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F238B25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12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19DC484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r3-i</w:t>
            </w:r>
          </w:p>
        </w:tc>
        <w:tc>
          <w:tcPr>
            <w:tcW w:w="19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C88A6AA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372</w:t>
            </w:r>
          </w:p>
        </w:tc>
        <w:tc>
          <w:tcPr>
            <w:tcW w:w="19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16E8FC4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23.8</w:t>
            </w:r>
          </w:p>
        </w:tc>
        <w:tc>
          <w:tcPr>
            <w:tcW w:w="371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98E2689" w14:textId="77777777" w:rsidR="007A59B0" w:rsidRDefault="00000000">
            <w:pPr>
              <w:spacing w:after="0"/>
            </w:pPr>
            <w:r>
              <w:rPr>
                <w:sz w:val="15"/>
              </w:rPr>
              <w:t>—</w:t>
            </w:r>
          </w:p>
        </w:tc>
      </w:tr>
      <w:tr w:rsidR="007A59B0" w14:paraId="0A13D0F5" w14:textId="77777777">
        <w:tc>
          <w:tcPr>
            <w:tcW w:w="65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6F5699C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12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FE1740B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r4-g</w:t>
            </w:r>
          </w:p>
        </w:tc>
        <w:tc>
          <w:tcPr>
            <w:tcW w:w="19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72D92E7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937</w:t>
            </w:r>
          </w:p>
        </w:tc>
        <w:tc>
          <w:tcPr>
            <w:tcW w:w="19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A6977A4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31.4</w:t>
            </w:r>
          </w:p>
        </w:tc>
        <w:tc>
          <w:tcPr>
            <w:tcW w:w="371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B1FB29B" w14:textId="77777777" w:rsidR="007A59B0" w:rsidRDefault="00000000">
            <w:pPr>
              <w:spacing w:after="0"/>
            </w:pPr>
            <w:r>
              <w:rPr>
                <w:sz w:val="15"/>
              </w:rPr>
              <w:t>—</w:t>
            </w:r>
          </w:p>
        </w:tc>
      </w:tr>
      <w:tr w:rsidR="007A59B0" w14:paraId="0222668B" w14:textId="77777777">
        <w:tc>
          <w:tcPr>
            <w:tcW w:w="65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544092B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12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E207903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r4-h</w:t>
            </w:r>
          </w:p>
        </w:tc>
        <w:tc>
          <w:tcPr>
            <w:tcW w:w="19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ECF1905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1034</w:t>
            </w:r>
          </w:p>
        </w:tc>
        <w:tc>
          <w:tcPr>
            <w:tcW w:w="19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9FF9FBF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33</w:t>
            </w:r>
          </w:p>
        </w:tc>
        <w:tc>
          <w:tcPr>
            <w:tcW w:w="371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EA02E71" w14:textId="77777777" w:rsidR="007A59B0" w:rsidRDefault="00000000">
            <w:pPr>
              <w:spacing w:after="0"/>
            </w:pPr>
            <w:r>
              <w:rPr>
                <w:sz w:val="15"/>
              </w:rPr>
              <w:t>—</w:t>
            </w:r>
          </w:p>
        </w:tc>
      </w:tr>
      <w:tr w:rsidR="007A59B0" w14:paraId="3B3738C4" w14:textId="77777777">
        <w:tc>
          <w:tcPr>
            <w:tcW w:w="65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CC48C87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w="12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B50136E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r4-i</w:t>
            </w:r>
          </w:p>
        </w:tc>
        <w:tc>
          <w:tcPr>
            <w:tcW w:w="19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A061B3B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456</w:t>
            </w:r>
          </w:p>
        </w:tc>
        <w:tc>
          <w:tcPr>
            <w:tcW w:w="19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74F9016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23.8</w:t>
            </w:r>
          </w:p>
        </w:tc>
        <w:tc>
          <w:tcPr>
            <w:tcW w:w="371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25753D1" w14:textId="77777777" w:rsidR="007A59B0" w:rsidRDefault="00000000">
            <w:pPr>
              <w:spacing w:after="0"/>
            </w:pPr>
            <w:r>
              <w:rPr>
                <w:sz w:val="15"/>
              </w:rPr>
              <w:t>—</w:t>
            </w:r>
          </w:p>
        </w:tc>
      </w:tr>
      <w:tr w:rsidR="007A59B0" w14:paraId="422CE7CA" w14:textId="77777777">
        <w:tc>
          <w:tcPr>
            <w:tcW w:w="65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08987C0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12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729B4B4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r5-g</w:t>
            </w:r>
          </w:p>
        </w:tc>
        <w:tc>
          <w:tcPr>
            <w:tcW w:w="19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6064312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341</w:t>
            </w:r>
          </w:p>
        </w:tc>
        <w:tc>
          <w:tcPr>
            <w:tcW w:w="19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947CFAC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18.8</w:t>
            </w:r>
          </w:p>
        </w:tc>
        <w:tc>
          <w:tcPr>
            <w:tcW w:w="371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2F6D3ED" w14:textId="77777777" w:rsidR="007A59B0" w:rsidRDefault="00000000">
            <w:pPr>
              <w:spacing w:after="0"/>
            </w:pPr>
            <w:r>
              <w:rPr>
                <w:sz w:val="15"/>
              </w:rPr>
              <w:t>—</w:t>
            </w:r>
          </w:p>
        </w:tc>
      </w:tr>
      <w:tr w:rsidR="007A59B0" w14:paraId="0063879A" w14:textId="77777777">
        <w:tc>
          <w:tcPr>
            <w:tcW w:w="65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FC50F2B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w="12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5E3B5D8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r5-h</w:t>
            </w:r>
          </w:p>
        </w:tc>
        <w:tc>
          <w:tcPr>
            <w:tcW w:w="19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BC3F56A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903</w:t>
            </w:r>
          </w:p>
        </w:tc>
        <w:tc>
          <w:tcPr>
            <w:tcW w:w="19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7AAA419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30.2</w:t>
            </w:r>
          </w:p>
        </w:tc>
        <w:tc>
          <w:tcPr>
            <w:tcW w:w="371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8661C95" w14:textId="77777777" w:rsidR="007A59B0" w:rsidRDefault="00000000">
            <w:pPr>
              <w:spacing w:after="0"/>
            </w:pPr>
            <w:r>
              <w:rPr>
                <w:sz w:val="15"/>
              </w:rPr>
              <w:t>—</w:t>
            </w:r>
          </w:p>
        </w:tc>
      </w:tr>
      <w:tr w:rsidR="007A59B0" w14:paraId="09B215C1" w14:textId="77777777">
        <w:tc>
          <w:tcPr>
            <w:tcW w:w="65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555E203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w="12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ACC3002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r5-i</w:t>
            </w:r>
          </w:p>
        </w:tc>
        <w:tc>
          <w:tcPr>
            <w:tcW w:w="19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65A974E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567</w:t>
            </w:r>
          </w:p>
        </w:tc>
        <w:tc>
          <w:tcPr>
            <w:tcW w:w="19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C6B3F1D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26.2</w:t>
            </w:r>
          </w:p>
        </w:tc>
        <w:tc>
          <w:tcPr>
            <w:tcW w:w="371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96102B8" w14:textId="77777777" w:rsidR="007A59B0" w:rsidRDefault="00000000">
            <w:pPr>
              <w:spacing w:after="0"/>
            </w:pPr>
            <w:r>
              <w:rPr>
                <w:sz w:val="15"/>
              </w:rPr>
              <w:t>—</w:t>
            </w:r>
          </w:p>
        </w:tc>
      </w:tr>
      <w:tr w:rsidR="007A59B0" w14:paraId="42405C6E" w14:textId="77777777">
        <w:tc>
          <w:tcPr>
            <w:tcW w:w="65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FF9367A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w="12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6ABA3FC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r6-g</w:t>
            </w:r>
          </w:p>
        </w:tc>
        <w:tc>
          <w:tcPr>
            <w:tcW w:w="19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1BEE731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240</w:t>
            </w:r>
          </w:p>
        </w:tc>
        <w:tc>
          <w:tcPr>
            <w:tcW w:w="19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3B82B2C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w="371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B5D3828" w14:textId="77777777" w:rsidR="007A59B0" w:rsidRDefault="00000000">
            <w:pPr>
              <w:spacing w:after="0"/>
            </w:pPr>
            <w:r>
              <w:rPr>
                <w:sz w:val="15"/>
              </w:rPr>
              <w:t>—</w:t>
            </w:r>
          </w:p>
        </w:tc>
      </w:tr>
      <w:tr w:rsidR="007A59B0" w14:paraId="0B15F925" w14:textId="77777777">
        <w:tc>
          <w:tcPr>
            <w:tcW w:w="65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A26B237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w="12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98FC20B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r6-h</w:t>
            </w:r>
          </w:p>
        </w:tc>
        <w:tc>
          <w:tcPr>
            <w:tcW w:w="19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B140693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344</w:t>
            </w:r>
          </w:p>
        </w:tc>
        <w:tc>
          <w:tcPr>
            <w:tcW w:w="19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A4D0280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19.6</w:t>
            </w:r>
          </w:p>
        </w:tc>
        <w:tc>
          <w:tcPr>
            <w:tcW w:w="371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765E52F" w14:textId="77777777" w:rsidR="007A59B0" w:rsidRDefault="00000000">
            <w:pPr>
              <w:spacing w:after="0"/>
            </w:pPr>
            <w:r>
              <w:rPr>
                <w:sz w:val="15"/>
              </w:rPr>
              <w:t>—</w:t>
            </w:r>
          </w:p>
        </w:tc>
      </w:tr>
      <w:tr w:rsidR="007A59B0" w14:paraId="6E3B10C8" w14:textId="77777777">
        <w:tc>
          <w:tcPr>
            <w:tcW w:w="65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503B557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w="12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A50AD96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r6-i</w:t>
            </w:r>
          </w:p>
        </w:tc>
        <w:tc>
          <w:tcPr>
            <w:tcW w:w="19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4202B4E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99</w:t>
            </w:r>
          </w:p>
        </w:tc>
        <w:tc>
          <w:tcPr>
            <w:tcW w:w="19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12A4B0B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20.4</w:t>
            </w:r>
          </w:p>
        </w:tc>
        <w:tc>
          <w:tcPr>
            <w:tcW w:w="371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E8DBA91" w14:textId="77777777" w:rsidR="007A59B0" w:rsidRDefault="00000000">
            <w:pPr>
              <w:spacing w:after="0"/>
            </w:pPr>
            <w:r>
              <w:rPr>
                <w:sz w:val="15"/>
              </w:rPr>
              <w:t>—</w:t>
            </w:r>
          </w:p>
        </w:tc>
      </w:tr>
      <w:tr w:rsidR="007A59B0" w14:paraId="358A1870" w14:textId="77777777">
        <w:tc>
          <w:tcPr>
            <w:tcW w:w="65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AFFCD21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w="12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26D4A38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r7-g</w:t>
            </w:r>
          </w:p>
        </w:tc>
        <w:tc>
          <w:tcPr>
            <w:tcW w:w="19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5C54173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w="19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B6CC366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371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6910C19" w14:textId="77777777" w:rsidR="007A59B0" w:rsidRDefault="00000000">
            <w:pPr>
              <w:spacing w:after="0"/>
            </w:pPr>
            <w:r>
              <w:rPr>
                <w:sz w:val="15"/>
              </w:rPr>
              <w:t>—</w:t>
            </w:r>
          </w:p>
        </w:tc>
      </w:tr>
      <w:tr w:rsidR="007A59B0" w14:paraId="78B9BF69" w14:textId="77777777">
        <w:tc>
          <w:tcPr>
            <w:tcW w:w="65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DD8562F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w="12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F6F0637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r7-h</w:t>
            </w:r>
          </w:p>
        </w:tc>
        <w:tc>
          <w:tcPr>
            <w:tcW w:w="19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14E4E37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71</w:t>
            </w:r>
          </w:p>
        </w:tc>
        <w:tc>
          <w:tcPr>
            <w:tcW w:w="19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41B4C7A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w="371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651BC83" w14:textId="77777777" w:rsidR="007A59B0" w:rsidRDefault="00000000">
            <w:pPr>
              <w:spacing w:after="0"/>
            </w:pPr>
            <w:r>
              <w:rPr>
                <w:sz w:val="15"/>
              </w:rPr>
              <w:t>—</w:t>
            </w:r>
          </w:p>
        </w:tc>
      </w:tr>
      <w:tr w:rsidR="007A59B0" w14:paraId="411E48B3" w14:textId="77777777">
        <w:tc>
          <w:tcPr>
            <w:tcW w:w="65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8F10679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w="12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1921604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r7-i</w:t>
            </w:r>
          </w:p>
        </w:tc>
        <w:tc>
          <w:tcPr>
            <w:tcW w:w="19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C636AEB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207</w:t>
            </w:r>
          </w:p>
        </w:tc>
        <w:tc>
          <w:tcPr>
            <w:tcW w:w="19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D09C6EA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w="371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B20B721" w14:textId="77777777" w:rsidR="007A59B0" w:rsidRDefault="00000000">
            <w:pPr>
              <w:spacing w:after="0"/>
            </w:pPr>
            <w:r>
              <w:rPr>
                <w:sz w:val="15"/>
              </w:rPr>
              <w:t>—</w:t>
            </w:r>
          </w:p>
        </w:tc>
      </w:tr>
      <w:tr w:rsidR="007A59B0" w14:paraId="627EF6CF" w14:textId="77777777">
        <w:tc>
          <w:tcPr>
            <w:tcW w:w="65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1D7E174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w="12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1F10499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r8-g</w:t>
            </w:r>
          </w:p>
        </w:tc>
        <w:tc>
          <w:tcPr>
            <w:tcW w:w="19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64A12CF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562</w:t>
            </w:r>
          </w:p>
        </w:tc>
        <w:tc>
          <w:tcPr>
            <w:tcW w:w="19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2C07600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26.2</w:t>
            </w:r>
          </w:p>
        </w:tc>
        <w:tc>
          <w:tcPr>
            <w:tcW w:w="371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C7BBFEE" w14:textId="77777777" w:rsidR="007A59B0" w:rsidRDefault="00000000">
            <w:pPr>
              <w:spacing w:after="0"/>
            </w:pPr>
            <w:r>
              <w:rPr>
                <w:sz w:val="15"/>
              </w:rPr>
              <w:t>—</w:t>
            </w:r>
          </w:p>
        </w:tc>
      </w:tr>
      <w:tr w:rsidR="007A59B0" w14:paraId="03BB148E" w14:textId="77777777">
        <w:tc>
          <w:tcPr>
            <w:tcW w:w="65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BCF4C06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12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AA46071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r8-h</w:t>
            </w:r>
          </w:p>
        </w:tc>
        <w:tc>
          <w:tcPr>
            <w:tcW w:w="19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F1495DC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660</w:t>
            </w:r>
          </w:p>
        </w:tc>
        <w:tc>
          <w:tcPr>
            <w:tcW w:w="19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3C5E559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w="371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9FC6BAA" w14:textId="77777777" w:rsidR="007A59B0" w:rsidRDefault="00000000">
            <w:pPr>
              <w:spacing w:after="0"/>
            </w:pPr>
            <w:r>
              <w:rPr>
                <w:sz w:val="15"/>
              </w:rPr>
              <w:t>—</w:t>
            </w:r>
          </w:p>
        </w:tc>
      </w:tr>
      <w:tr w:rsidR="007A59B0" w14:paraId="7A79B523" w14:textId="77777777">
        <w:tc>
          <w:tcPr>
            <w:tcW w:w="65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B103D1D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21</w:t>
            </w:r>
          </w:p>
        </w:tc>
        <w:tc>
          <w:tcPr>
            <w:tcW w:w="12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9055DD8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r8-i</w:t>
            </w:r>
          </w:p>
        </w:tc>
        <w:tc>
          <w:tcPr>
            <w:tcW w:w="19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DEE1F47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104</w:t>
            </w:r>
          </w:p>
        </w:tc>
        <w:tc>
          <w:tcPr>
            <w:tcW w:w="19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332D1B8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w="371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FA43B0A" w14:textId="77777777" w:rsidR="007A59B0" w:rsidRDefault="00000000">
            <w:pPr>
              <w:spacing w:after="0"/>
            </w:pPr>
            <w:r>
              <w:rPr>
                <w:sz w:val="15"/>
              </w:rPr>
              <w:t>—</w:t>
            </w:r>
          </w:p>
        </w:tc>
      </w:tr>
      <w:tr w:rsidR="007A59B0" w14:paraId="1C902416" w14:textId="77777777">
        <w:tc>
          <w:tcPr>
            <w:tcW w:w="65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A26FCFF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22</w:t>
            </w:r>
          </w:p>
        </w:tc>
        <w:tc>
          <w:tcPr>
            <w:tcW w:w="12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4C49116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r9-g</w:t>
            </w:r>
          </w:p>
        </w:tc>
        <w:tc>
          <w:tcPr>
            <w:tcW w:w="19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3FED9A6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72</w:t>
            </w:r>
          </w:p>
        </w:tc>
        <w:tc>
          <w:tcPr>
            <w:tcW w:w="19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2F09B49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17.4</w:t>
            </w:r>
          </w:p>
        </w:tc>
        <w:tc>
          <w:tcPr>
            <w:tcW w:w="371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381FB3D" w14:textId="77777777" w:rsidR="007A59B0" w:rsidRDefault="00000000">
            <w:pPr>
              <w:spacing w:after="0"/>
            </w:pPr>
            <w:r>
              <w:rPr>
                <w:sz w:val="15"/>
              </w:rPr>
              <w:t>—</w:t>
            </w:r>
          </w:p>
        </w:tc>
      </w:tr>
      <w:tr w:rsidR="007A59B0" w14:paraId="44D21AF1" w14:textId="77777777">
        <w:tc>
          <w:tcPr>
            <w:tcW w:w="65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0C51A0F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23</w:t>
            </w:r>
          </w:p>
        </w:tc>
        <w:tc>
          <w:tcPr>
            <w:tcW w:w="12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485A8E4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r9-h</w:t>
            </w:r>
          </w:p>
        </w:tc>
        <w:tc>
          <w:tcPr>
            <w:tcW w:w="19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6ACD479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367</w:t>
            </w:r>
          </w:p>
        </w:tc>
        <w:tc>
          <w:tcPr>
            <w:tcW w:w="19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F5FEEC9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39.6</w:t>
            </w:r>
          </w:p>
        </w:tc>
        <w:tc>
          <w:tcPr>
            <w:tcW w:w="371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E588424" w14:textId="77777777" w:rsidR="007A59B0" w:rsidRDefault="00000000">
            <w:pPr>
              <w:spacing w:after="0"/>
            </w:pPr>
            <w:r>
              <w:rPr>
                <w:sz w:val="15"/>
              </w:rPr>
              <w:t>—</w:t>
            </w:r>
          </w:p>
        </w:tc>
      </w:tr>
      <w:tr w:rsidR="007A59B0" w14:paraId="0BDFBFEC" w14:textId="77777777">
        <w:tc>
          <w:tcPr>
            <w:tcW w:w="65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B605C6D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w="12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AC6A95F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r9-i</w:t>
            </w:r>
          </w:p>
        </w:tc>
        <w:tc>
          <w:tcPr>
            <w:tcW w:w="19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25C914E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367</w:t>
            </w:r>
          </w:p>
        </w:tc>
        <w:tc>
          <w:tcPr>
            <w:tcW w:w="19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43F3779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39.6</w:t>
            </w:r>
          </w:p>
        </w:tc>
        <w:tc>
          <w:tcPr>
            <w:tcW w:w="371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8400A81" w14:textId="77777777" w:rsidR="007A59B0" w:rsidRDefault="00000000">
            <w:pPr>
              <w:spacing w:after="0"/>
            </w:pPr>
            <w:r>
              <w:rPr>
                <w:sz w:val="15"/>
              </w:rPr>
              <w:t>—</w:t>
            </w:r>
          </w:p>
        </w:tc>
      </w:tr>
      <w:tr w:rsidR="007A59B0" w14:paraId="599F6718" w14:textId="77777777">
        <w:tc>
          <w:tcPr>
            <w:tcW w:w="65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1D27809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25</w:t>
            </w:r>
          </w:p>
        </w:tc>
        <w:tc>
          <w:tcPr>
            <w:tcW w:w="12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253A6B2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r10-g</w:t>
            </w:r>
          </w:p>
        </w:tc>
        <w:tc>
          <w:tcPr>
            <w:tcW w:w="19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E2EC1B1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552</w:t>
            </w:r>
          </w:p>
        </w:tc>
        <w:tc>
          <w:tcPr>
            <w:tcW w:w="19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2C9AAFE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22</w:t>
            </w:r>
          </w:p>
        </w:tc>
        <w:tc>
          <w:tcPr>
            <w:tcW w:w="371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DB1D0AD" w14:textId="77777777" w:rsidR="007A59B0" w:rsidRDefault="00000000">
            <w:pPr>
              <w:spacing w:after="0"/>
            </w:pPr>
            <w:r>
              <w:rPr>
                <w:sz w:val="15"/>
              </w:rPr>
              <w:t>—</w:t>
            </w:r>
          </w:p>
        </w:tc>
      </w:tr>
      <w:tr w:rsidR="007A59B0" w14:paraId="07CE6713" w14:textId="77777777">
        <w:tc>
          <w:tcPr>
            <w:tcW w:w="65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342F370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26</w:t>
            </w:r>
          </w:p>
        </w:tc>
        <w:tc>
          <w:tcPr>
            <w:tcW w:w="12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A81E2DC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r10-h</w:t>
            </w:r>
          </w:p>
        </w:tc>
        <w:tc>
          <w:tcPr>
            <w:tcW w:w="19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3E8DD39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970</w:t>
            </w:r>
          </w:p>
        </w:tc>
        <w:tc>
          <w:tcPr>
            <w:tcW w:w="190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77BC29A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30</w:t>
            </w:r>
          </w:p>
        </w:tc>
        <w:tc>
          <w:tcPr>
            <w:tcW w:w="3710" w:type="dxa"/>
            <w:shd w:val="clear" w:color="auto" w:fill="FAFBFC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1E56130" w14:textId="77777777" w:rsidR="007A59B0" w:rsidRDefault="00000000">
            <w:pPr>
              <w:spacing w:after="0"/>
            </w:pPr>
            <w:r>
              <w:rPr>
                <w:sz w:val="15"/>
              </w:rPr>
              <w:t>—</w:t>
            </w:r>
          </w:p>
        </w:tc>
      </w:tr>
      <w:tr w:rsidR="007A59B0" w14:paraId="55B1CC8C" w14:textId="77777777">
        <w:tc>
          <w:tcPr>
            <w:tcW w:w="65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4550877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27</w:t>
            </w:r>
          </w:p>
        </w:tc>
        <w:tc>
          <w:tcPr>
            <w:tcW w:w="12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D32786D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r10-i</w:t>
            </w:r>
          </w:p>
        </w:tc>
        <w:tc>
          <w:tcPr>
            <w:tcW w:w="19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442B41B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902</w:t>
            </w:r>
          </w:p>
        </w:tc>
        <w:tc>
          <w:tcPr>
            <w:tcW w:w="190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E0446B9" w14:textId="77777777" w:rsidR="007A59B0" w:rsidRDefault="00000000">
            <w:pPr>
              <w:spacing w:after="0"/>
              <w:jc w:val="center"/>
            </w:pPr>
            <w:r>
              <w:rPr>
                <w:sz w:val="15"/>
              </w:rPr>
              <w:t>42.6</w:t>
            </w:r>
          </w:p>
        </w:tc>
        <w:tc>
          <w:tcPr>
            <w:tcW w:w="3710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51A1C06" w14:textId="77777777" w:rsidR="007A59B0" w:rsidRDefault="00000000">
            <w:pPr>
              <w:spacing w:after="0"/>
            </w:pPr>
            <w:r>
              <w:rPr>
                <w:sz w:val="15"/>
              </w:rPr>
              <w:t>—</w:t>
            </w:r>
          </w:p>
        </w:tc>
      </w:tr>
    </w:tbl>
    <w:p w14:paraId="210103CF" w14:textId="77777777" w:rsidR="00CC3E4D" w:rsidRDefault="00CC3E4D"/>
    <w:sectPr w:rsidR="00CC3E4D" w:rsidSect="00034616">
      <w:headerReference w:type="default" r:id="rId180"/>
      <w:footerReference w:type="default" r:id="rId18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4E566" w14:textId="77777777" w:rsidR="00FD28C4" w:rsidRDefault="00FD28C4">
      <w:pPr>
        <w:spacing w:after="0" w:line="240" w:lineRule="auto"/>
      </w:pPr>
      <w:r>
        <w:separator/>
      </w:r>
    </w:p>
  </w:endnote>
  <w:endnote w:type="continuationSeparator" w:id="0">
    <w:p w14:paraId="72CEBC15" w14:textId="77777777" w:rsidR="00FD28C4" w:rsidRDefault="00FD2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65CDA" w14:textId="77777777" w:rsidR="007A59B0" w:rsidRDefault="00000000">
    <w:pPr>
      <w:pStyle w:val="Pidipagina"/>
      <w:jc w:val="right"/>
    </w:pPr>
    <w:proofErr w:type="spellStart"/>
    <w:r>
      <w:rPr>
        <w:color w:val="667085"/>
        <w:sz w:val="16"/>
      </w:rPr>
      <w:t>Pagina</w:t>
    </w:r>
    <w:proofErr w:type="spellEnd"/>
    <w:r>
      <w:rPr>
        <w:color w:val="667085"/>
        <w:sz w:val="16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2F14A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31490" w14:textId="77777777" w:rsidR="00FD28C4" w:rsidRDefault="00FD28C4">
      <w:pPr>
        <w:spacing w:after="0" w:line="240" w:lineRule="auto"/>
      </w:pPr>
      <w:r>
        <w:separator/>
      </w:r>
    </w:p>
  </w:footnote>
  <w:footnote w:type="continuationSeparator" w:id="0">
    <w:p w14:paraId="0822ADF8" w14:textId="77777777" w:rsidR="00FD28C4" w:rsidRDefault="00FD28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3FFB7" w14:textId="6B4D422E" w:rsidR="007A59B0" w:rsidRDefault="007A59B0">
    <w:pPr>
      <w:pStyle w:val="Intestazione"/>
      <w:rPr>
        <w:b/>
        <w:color w:val="667085"/>
        <w:sz w:val="16"/>
        <w:lang w:val="it-IT"/>
      </w:rPr>
    </w:pPr>
  </w:p>
  <w:p w14:paraId="6C066FCA" w14:textId="77777777" w:rsidR="002F14A3" w:rsidRPr="002F14A3" w:rsidRDefault="002F14A3">
    <w:pPr>
      <w:pStyle w:val="Intestazione"/>
      <w:rPr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475292">
    <w:abstractNumId w:val="8"/>
  </w:num>
  <w:num w:numId="2" w16cid:durableId="231089866">
    <w:abstractNumId w:val="6"/>
  </w:num>
  <w:num w:numId="3" w16cid:durableId="1535314052">
    <w:abstractNumId w:val="5"/>
  </w:num>
  <w:num w:numId="4" w16cid:durableId="697514164">
    <w:abstractNumId w:val="4"/>
  </w:num>
  <w:num w:numId="5" w16cid:durableId="210968445">
    <w:abstractNumId w:val="7"/>
  </w:num>
  <w:num w:numId="6" w16cid:durableId="312948000">
    <w:abstractNumId w:val="3"/>
  </w:num>
  <w:num w:numId="7" w16cid:durableId="1931505957">
    <w:abstractNumId w:val="2"/>
  </w:num>
  <w:num w:numId="8" w16cid:durableId="402266685">
    <w:abstractNumId w:val="1"/>
  </w:num>
  <w:num w:numId="9" w16cid:durableId="1533611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78E0"/>
    <w:rsid w:val="0029639D"/>
    <w:rsid w:val="002F14A3"/>
    <w:rsid w:val="00326F90"/>
    <w:rsid w:val="003B2819"/>
    <w:rsid w:val="00593EAF"/>
    <w:rsid w:val="007A59B0"/>
    <w:rsid w:val="00867708"/>
    <w:rsid w:val="009D1B6B"/>
    <w:rsid w:val="00AA1D8D"/>
    <w:rsid w:val="00B47730"/>
    <w:rsid w:val="00CB0664"/>
    <w:rsid w:val="00CC3E4D"/>
    <w:rsid w:val="00DA3E40"/>
    <w:rsid w:val="00FC693F"/>
    <w:rsid w:val="00FD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4FDADA"/>
  <w14:defaultImageDpi w14:val="300"/>
  <w15:docId w15:val="{E9F84CAC-6B39-484A-A892-101D32C45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7708"/>
    <w:pPr>
      <w:spacing w:after="120" w:line="300" w:lineRule="auto"/>
    </w:pPr>
    <w:rPr>
      <w:rFonts w:ascii="Calibri" w:hAnsi="Calibri"/>
      <w:color w:val="22313F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llegamentoipertestuale">
    <w:name w:val="Hyperlink"/>
    <w:basedOn w:val="Carpredefinitoparagrafo"/>
    <w:uiPriority w:val="99"/>
    <w:unhideWhenUsed/>
    <w:rsid w:val="009D1B6B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D1B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traveler.my.site.com/Runway/s/article/A-refund-or-exchange-did-not-go-through-1694551384872?language=en_US" TargetMode="External"/><Relationship Id="rId21" Type="http://schemas.openxmlformats.org/officeDocument/2006/relationships/hyperlink" Target="https://traveler.my.site.com/Runway/s/article/Flight-Error-LCC-LCC-combined-one-way-fare-with-missing-segments?language=en_US" TargetMode="External"/><Relationship Id="rId42" Type="http://schemas.openxmlformats.org/officeDocument/2006/relationships/hyperlink" Target="https://traveler.my.site.com/Runway/s/article/Coupon-promotions-for-Hotelscom-US-Canada-and-LATAM-1694551047629?language=en_US" TargetMode="External"/><Relationship Id="rId63" Type="http://schemas.openxmlformats.org/officeDocument/2006/relationships/hyperlink" Target="https://traveler.my.site.com/Runway/s/article/Loyalty-Hotels-com-Rewards-with-Hotels-comCash-Adjust-Hotels-comCash-and-Nights?language=en_US" TargetMode="External"/><Relationship Id="rId84" Type="http://schemas.openxmlformats.org/officeDocument/2006/relationships/hyperlink" Target="https://traveler.my.site.com/Runway/s/article/Lufthansa-LH-airline-policies-1694551662004?language=en_US" TargetMode="External"/><Relationship Id="rId138" Type="http://schemas.openxmlformats.org/officeDocument/2006/relationships/hyperlink" Target="https://traveler.my.site.com/Runway/s/article/AMEX-Service-AMEX-bank-complaints?language=en_US" TargetMode="External"/><Relationship Id="rId159" Type="http://schemas.openxmlformats.org/officeDocument/2006/relationships/hyperlink" Target="https://traveler.my.site.com/Runway/s/article/B2B-Affiliate-After-hours-support-for-Amadeus-relocations-and-hotel-reconfirmations?language=en_US" TargetMode="External"/><Relationship Id="rId170" Type="http://schemas.openxmlformats.org/officeDocument/2006/relationships/hyperlink" Target="https://traveler.my.site.com/Runway/s/article/Flight-Policies-Farelogix-Cancel-a-flight-with-paid-seats-Global?language=en_US" TargetMode="External"/><Relationship Id="rId107" Type="http://schemas.openxmlformats.org/officeDocument/2006/relationships/hyperlink" Target="https://traveler.my.site.com/Runway/s/article/Flight-Back-Office-Handle-NDC-Farelogix-refund-queries-Global?language=en_US" TargetMode="External"/><Relationship Id="rId11" Type="http://schemas.openxmlformats.org/officeDocument/2006/relationships/hyperlink" Target="https://traveler.my.site.com/Runway/s/article/Flight-Low-Cost-Carrier-LCC-policy-Global?language=en_US" TargetMode="External"/><Relationship Id="rId32" Type="http://schemas.openxmlformats.org/officeDocument/2006/relationships/hyperlink" Target="https://traveler.my.site.com/Runway/s/article/Billing-Charge-Create-a-WEX-Card-Relocations?language=en_US" TargetMode="External"/><Relationship Id="rId53" Type="http://schemas.openxmlformats.org/officeDocument/2006/relationships/hyperlink" Target="https://traveler.my.site.com/Runway/s/article/Insurance-Non-US-AIG-Accenture-Generali-Flight-package-insurance-cancellation-scenarios?language=en_US" TargetMode="External"/><Relationship Id="rId74" Type="http://schemas.openxmlformats.org/officeDocument/2006/relationships/hyperlink" Target="https://traveler.my.site.com/Runway/s/article/Flight-ASC-Resolve-an-airline-schedule-change-Global?language=en_US" TargetMode="External"/><Relationship Id="rId128" Type="http://schemas.openxmlformats.org/officeDocument/2006/relationships/hyperlink" Target="https://traveler.my.site.com/Runway/s/article/Flight-ASC-ASC-Automation-Remarks-for-Waiver-Codes-CIS-Global?language=en_US" TargetMode="External"/><Relationship Id="rId149" Type="http://schemas.openxmlformats.org/officeDocument/2006/relationships/hyperlink" Target="https://traveler.my.site.com/Runway/s/article/European-Union-regulations-to-protect-travellers-with-package-bookings-1694551023837?language=en_US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traveler.my.site.com/Runway/s/article/Car-Contacts-Europcar?language=en_US" TargetMode="External"/><Relationship Id="rId160" Type="http://schemas.openxmlformats.org/officeDocument/2006/relationships/hyperlink" Target="https://traveler.my.site.com/Runway/s/article/Billing-Refund-Issue-credit-for-Hotel-Collect-Relocations?language=en_US" TargetMode="External"/><Relationship Id="rId181" Type="http://schemas.openxmlformats.org/officeDocument/2006/relationships/footer" Target="footer1.xml"/><Relationship Id="rId22" Type="http://schemas.openxmlformats.org/officeDocument/2006/relationships/hyperlink" Target="https://traveler.my.site.com/Runway/s/article/Flight-Reference-Flight-segments-and-coupon-status-codes?language=en_US" TargetMode="External"/><Relationship Id="rId43" Type="http://schemas.openxmlformats.org/officeDocument/2006/relationships/hyperlink" Target="https://traveler.my.site.com/Runway/s/article/Expedia-COMET-APAC-List-of-excluded-hotels-for-marketing-or-promotional-coupons-1694551386896?language=en_US" TargetMode="External"/><Relationship Id="rId64" Type="http://schemas.openxmlformats.org/officeDocument/2006/relationships/hyperlink" Target="https://traveler.my.site.com/Runway/s/article/Loyalty-Hotels-com-Rewards-with-Hotels-comCash-Adjust-Tier-Status?language=en_US" TargetMode="External"/><Relationship Id="rId118" Type="http://schemas.openxmlformats.org/officeDocument/2006/relationships/hyperlink" Target="https://traveler.my.site.com/Runway/s/article/Airline-Refund-Checks-Process-1694551469712?language=en_US" TargetMode="External"/><Relationship Id="rId139" Type="http://schemas.openxmlformats.org/officeDocument/2006/relationships/hyperlink" Target="https://traveler.my.site.com/Runway/s/article/APAC-Resolve-a-rejected-split-ticket-1694551178008?language=en_US" TargetMode="External"/><Relationship Id="rId85" Type="http://schemas.openxmlformats.org/officeDocument/2006/relationships/hyperlink" Target="https://traveler.my.site.com/Runway/s/article/EMEA-flexibility-policy-for-packages-during-crisis-events-1694551253254?language=en_US" TargetMode="External"/><Relationship Id="rId150" Type="http://schemas.openxmlformats.org/officeDocument/2006/relationships/hyperlink" Target="https://traveler.my.site.com/Runway/s/article/Flight-Package-bookings-impacted-by-changes-Specialized-Package-Team-SPT?language=en_US" TargetMode="External"/><Relationship Id="rId171" Type="http://schemas.openxmlformats.org/officeDocument/2006/relationships/hyperlink" Target="https://traveler.my.site.com/Runway/s/article/Billing-Refund-Refund-a-canceled-flight-with-Expedia-Group-Discounted-Fares-Global?language=en_US" TargetMode="External"/><Relationship Id="rId12" Type="http://schemas.openxmlformats.org/officeDocument/2006/relationships/hyperlink" Target="https://traveler.my.site.com/Runway/s/article/Airline-name-change-and-correction-policies-for-North-America-and-LATAM-A-F?language=en_US" TargetMode="External"/><Relationship Id="rId33" Type="http://schemas.openxmlformats.org/officeDocument/2006/relationships/hyperlink" Target="https://traveler.my.site.com/Runway/s/article/When-to-transfer-or-escalate-to-Reservation-Services-RET-1694551637968?language=en_US" TargetMode="External"/><Relationship Id="rId108" Type="http://schemas.openxmlformats.org/officeDocument/2006/relationships/hyperlink" Target="https://traveler.my.site.com/Runway/s/article/Flight-Cancel-Cancel-British-Airways-BA-NDC-booking-Global?language=en_US" TargetMode="External"/><Relationship Id="rId129" Type="http://schemas.openxmlformats.org/officeDocument/2006/relationships/hyperlink" Target="https://traveler.my.site.com/Runway/s/article/Flight-ASC-Major-airline-schedule-change-NL-POSa?language=en_US" TargetMode="External"/><Relationship Id="rId54" Type="http://schemas.openxmlformats.org/officeDocument/2006/relationships/hyperlink" Target="https://traveler.my.site.com/Runway/s/article/AMER-Airline-schedule-change-policies-c-j?language=en_US" TargetMode="External"/><Relationship Id="rId75" Type="http://schemas.openxmlformats.org/officeDocument/2006/relationships/hyperlink" Target="https://traveler.my.site.com/Runway/s/article/Flight-ASC-Schedule-changes-in-United-Airlines-Farelogix-Global?language=en_US" TargetMode="External"/><Relationship Id="rId96" Type="http://schemas.openxmlformats.org/officeDocument/2006/relationships/hyperlink" Target="https://traveler.my.site.com/Runway/s/article/Car-Contacts-K-Q?language=en_US" TargetMode="External"/><Relationship Id="rId140" Type="http://schemas.openxmlformats.org/officeDocument/2006/relationships/hyperlink" Target="https://traveler.my.site.com/Runway/s/article/Pre-bundled-packages-1694551608713?language=en_US" TargetMode="External"/><Relationship Id="rId161" Type="http://schemas.openxmlformats.org/officeDocument/2006/relationships/hyperlink" Target="https://traveler.my.site.com/Runway/s/article/Call-the-hotel-about-open-relocation-cases-1694551192154?language=en_US" TargetMode="External"/><Relationship Id="rId182" Type="http://schemas.openxmlformats.org/officeDocument/2006/relationships/fontTable" Target="fontTable.xml"/><Relationship Id="rId6" Type="http://schemas.openxmlformats.org/officeDocument/2006/relationships/footnotes" Target="footnotes.xml"/><Relationship Id="rId23" Type="http://schemas.openxmlformats.org/officeDocument/2006/relationships/hyperlink" Target="https://traveler.my.site.com/Runway/s/article/Resolve-PNRs-with-HX-Segments-1694551608708?language=en_US" TargetMode="External"/><Relationship Id="rId119" Type="http://schemas.openxmlformats.org/officeDocument/2006/relationships/hyperlink" Target="https://traveler.my.site.com/Runway/s/article/Airline-tax-and-refund-policies-A-H?language=en_US" TargetMode="External"/><Relationship Id="rId44" Type="http://schemas.openxmlformats.org/officeDocument/2006/relationships/hyperlink" Target="https://traveler.my.site.com/Runway/s/article/Handle-questions-and-concerns-on-Hotelscom-credit-coupons-1694551038674?language=en_US" TargetMode="External"/><Relationship Id="rId60" Type="http://schemas.openxmlformats.org/officeDocument/2006/relationships/hyperlink" Target="https://traveler.my.site.com/Runway/s/article/Cashback-websites-for-Expedia-Hotelscom-ebookers-and-Mr-Jet-1694551023871?language=en_US" TargetMode="External"/><Relationship Id="rId65" Type="http://schemas.openxmlformats.org/officeDocument/2006/relationships/hyperlink" Target="https://traveler.my.site.com/Runway/s/article/Loyalty-Hotels-com-Rewards-with-Hotels-comCash-Compare-with-the-previous-program?language=en_US" TargetMode="External"/><Relationship Id="rId81" Type="http://schemas.openxmlformats.org/officeDocument/2006/relationships/hyperlink" Target="https://traveler.my.site.com/Runway/s/article/Global-airline-schedule-change-policies-B-D?language=en_US" TargetMode="External"/><Relationship Id="rId86" Type="http://schemas.openxmlformats.org/officeDocument/2006/relationships/hyperlink" Target="https://traveler.my.site.com/Runway/s/article/Flight-Airline-contact-policy-for-APAC-EMEA?language=en_US" TargetMode="External"/><Relationship Id="rId130" Type="http://schemas.openxmlformats.org/officeDocument/2006/relationships/hyperlink" Target="https://traveler.my.site.com/Runway/s/article/Flight-ASC-Minor-airline-schedule-change-NL-POSa?language=en_US" TargetMode="External"/><Relationship Id="rId135" Type="http://schemas.openxmlformats.org/officeDocument/2006/relationships/hyperlink" Target="https://traveler.my.site.com/Runway/s/article/AMER-Resolve-a-rejected-LCC-ticket-1694551020369?language=en_US" TargetMode="External"/><Relationship Id="rId151" Type="http://schemas.openxmlformats.org/officeDocument/2006/relationships/hyperlink" Target="https://traveler.my.site.com/Runway/s/article/Offer-booking-options-for-multi-destination-packages-1694551220283?language=en_US" TargetMode="External"/><Relationship Id="rId156" Type="http://schemas.openxmlformats.org/officeDocument/2006/relationships/hyperlink" Target="https://traveler.my.site.com/Runway/s/article/Flight-Package-bookings-impacted-by-changes-Specialized-Package-Team-SPT?language=en_US" TargetMode="External"/><Relationship Id="rId177" Type="http://schemas.openxmlformats.org/officeDocument/2006/relationships/hyperlink" Target="https://traveler.my.site.com/Runway/s/article/Flight-ASC-Schedule-changes-in-United-Airlines-Farelogix-Global?language=en_US" TargetMode="External"/><Relationship Id="rId172" Type="http://schemas.openxmlformats.org/officeDocument/2006/relationships/hyperlink" Target="https://traveler.my.site.com/Runway/s/article/Lufthansa-LH-airline-policies-1694551662004?language=en_US" TargetMode="External"/><Relationship Id="rId13" Type="http://schemas.openxmlformats.org/officeDocument/2006/relationships/hyperlink" Target="https://traveler.my.site.com/Runway/s/article/Airline-tax-and-refund-policies-A-H?language=en_US" TargetMode="External"/><Relationship Id="rId18" Type="http://schemas.openxmlformats.org/officeDocument/2006/relationships/hyperlink" Target="https://traveler.my.site.com/Runway/s/article/Flight-ASC-Work-the-airline-schedule-change-ASC-queue?language=en_US" TargetMode="External"/><Relationship Id="rId39" Type="http://schemas.openxmlformats.org/officeDocument/2006/relationships/hyperlink" Target="https://traveler.my.site.com/Runway/s/article/EMEA-Airline-schedule-change-policies-1694551028974?language=en_US" TargetMode="External"/><Relationship Id="rId109" Type="http://schemas.openxmlformats.org/officeDocument/2006/relationships/hyperlink" Target="https://traveler.my.site.com/Runway/s/article/Flight-Reference-NDC-contact-numbers-and-IATAs-EMEA?language=en_US" TargetMode="External"/><Relationship Id="rId34" Type="http://schemas.openxmlformats.org/officeDocument/2006/relationships/hyperlink" Target="https://traveler.my.site.com/Runway/s/article/AMER-Airline-schedule-change-policies-K-Z?language=en_US" TargetMode="External"/><Relationship Id="rId50" Type="http://schemas.openxmlformats.org/officeDocument/2006/relationships/hyperlink" Target="https://traveler.my.site.com/Runway/s/article/Flight-Policies-Paid-ancillaries-Airlines-A-D-Global?language=en_US" TargetMode="External"/><Relationship Id="rId55" Type="http://schemas.openxmlformats.org/officeDocument/2006/relationships/hyperlink" Target="https://traveler.my.site.com/Runway/s/article/AMER-Airline-schedule-change-policies-K-Z?language=en_US" TargetMode="External"/><Relationship Id="rId76" Type="http://schemas.openxmlformats.org/officeDocument/2006/relationships/hyperlink" Target="https://traveler.my.site.com/Runway/s/article/Flight-ASC-Work-the-airline-schedule-change-ASC-queue?language=en_US" TargetMode="External"/><Relationship Id="rId97" Type="http://schemas.openxmlformats.org/officeDocument/2006/relationships/hyperlink" Target="https://traveler.my.site.com/Runway/s/article/Compensation-Lodging-Complaints-Global-41156?language=en_US" TargetMode="External"/><Relationship Id="rId104" Type="http://schemas.openxmlformats.org/officeDocument/2006/relationships/hyperlink" Target="https://traveler.my.site.com/Runway/s/article/Billing-Refund-How-to-use-Farelogix-NDC-BSP-Refunds?language=en_US" TargetMode="External"/><Relationship Id="rId120" Type="http://schemas.openxmlformats.org/officeDocument/2006/relationships/hyperlink" Target="https://traveler.my.site.com/Runway/s/article/Airline-tax-and-refund-policies-I-Z?language=en_US" TargetMode="External"/><Relationship Id="rId125" Type="http://schemas.openxmlformats.org/officeDocument/2006/relationships/hyperlink" Target="https://traveler.my.site.com/Runway/s/article/Flight-ASC-Resolve-an-airline-schedule-change-Global?language=en_US" TargetMode="External"/><Relationship Id="rId141" Type="http://schemas.openxmlformats.org/officeDocument/2006/relationships/hyperlink" Target="https://traveler.my.site.com/Runway/s/article/Billing-Refund-Extenuating-circumstance-refunds-for-packages?language=en_US" TargetMode="External"/><Relationship Id="rId146" Type="http://schemas.openxmlformats.org/officeDocument/2006/relationships/hyperlink" Target="https://traveler.my.site.com/Runway/s/article/Handle-non-EU-package-bookings?language=en_US" TargetMode="External"/><Relationship Id="rId167" Type="http://schemas.openxmlformats.org/officeDocument/2006/relationships/hyperlink" Target="https://traveler.my.site.com/Runway/s/article/Flight-Cancel-Cancel-a-flight-for-a-refund-in-Qantas-or-United-Airlines-Farelogix-Global?language=en_US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traveler.my.site.com/Runway/s/article/Billing-Charge-Create-a-WEX-Card-Relocations?language=en_US" TargetMode="External"/><Relationship Id="rId92" Type="http://schemas.openxmlformats.org/officeDocument/2006/relationships/hyperlink" Target="https://traveler.my.site.com/Runway/s/article/Airline-contacts-for-JP-POSa-A-C-APAC?language=en_US" TargetMode="External"/><Relationship Id="rId162" Type="http://schemas.openxmlformats.org/officeDocument/2006/relationships/hyperlink" Target="https://traveler.my.site.com/Runway/s/article/Billing-Refund-Cancel-for-Any-Reason-CFAR-assurance-for-lodging-bookings-Hotels-com-US?language=en_US" TargetMode="External"/><Relationship Id="rId183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hyperlink" Target="https://traveler.my.site.com/Runway/s/article/Account-Troubleshoot-a-blocked-booking-or-account-Relocations?language=en_US" TargetMode="External"/><Relationship Id="rId24" Type="http://schemas.openxmlformats.org/officeDocument/2006/relationships/hyperlink" Target="https://traveler.my.site.com/Runway/s/article/Airline-tax-and-refund-policies-I-Z?language=en_US" TargetMode="External"/><Relationship Id="rId40" Type="http://schemas.openxmlformats.org/officeDocument/2006/relationships/hyperlink" Target="https://traveler.my.site.com/Runway/s/article/Coupon-promotions-for-Hotelscom-APAC-1694551047711?language=en_US" TargetMode="External"/><Relationship Id="rId45" Type="http://schemas.openxmlformats.org/officeDocument/2006/relationships/hyperlink" Target="https://traveler.my.site.com/Runway/s/article/Handle-questions-and-concerns-on-Hotelscom-promotional-or-marketing-coupons-1694551042331?language=en_US" TargetMode="External"/><Relationship Id="rId66" Type="http://schemas.openxmlformats.org/officeDocument/2006/relationships/hyperlink" Target="https://traveler.my.site.com/Runway/s/article/Lodging-Relocation-Cancel-for-Any-Reason-CFAR-assurance-B2B-WLT-Rapid-API-US-POSa?language=en_US" TargetMode="External"/><Relationship Id="rId87" Type="http://schemas.openxmlformats.org/officeDocument/2006/relationships/hyperlink" Target="https://traveler.my.site.com/Runway/s/article/Airline-name-correction-and-change-policies-for-EMEA-1694551047747?language=en_US" TargetMode="External"/><Relationship Id="rId110" Type="http://schemas.openxmlformats.org/officeDocument/2006/relationships/hyperlink" Target="https://traveler.my.site.com/Runway/s/article/Air-Canada-NDC-Processes?language=en_US" TargetMode="External"/><Relationship Id="rId115" Type="http://schemas.openxmlformats.org/officeDocument/2006/relationships/hyperlink" Target="https://traveler.my.site.com/Runway/s/article/Billing-Refund-How-to-use-Farelogix-NDC-BSP-Refunds?language=en_US" TargetMode="External"/><Relationship Id="rId131" Type="http://schemas.openxmlformats.org/officeDocument/2006/relationships/hyperlink" Target="https://traveler.my.site.com/Runway/s/article/Flight-ASC-Resolve-an-airline-schedule-change-Global?language=en_US" TargetMode="External"/><Relationship Id="rId136" Type="http://schemas.openxmlformats.org/officeDocument/2006/relationships/hyperlink" Target="https://traveler.my.site.com/Runway/s/article/AMER-Resolve-a-rejected-split-ticket-booking-1694551049658?language=en_US" TargetMode="External"/><Relationship Id="rId157" Type="http://schemas.openxmlformats.org/officeDocument/2006/relationships/hyperlink" Target="https://traveler.my.site.com/Runway/s/article/Offer-booking-options-for-multi-destination-packages-1694551220283?language=en_US" TargetMode="External"/><Relationship Id="rId178" Type="http://schemas.openxmlformats.org/officeDocument/2006/relationships/hyperlink" Target="https://traveler.my.site.com/Runway/s/article/Flight-ASC-Work-the-airline-schedule-change-ASC-queue?language=en_US" TargetMode="External"/><Relationship Id="rId61" Type="http://schemas.openxmlformats.org/officeDocument/2006/relationships/hyperlink" Target="https://traveler.my.site.com/Runway/s/article/Hotels-com-Rewards-with-Hotels-comCash-Hub?language=en_US" TargetMode="External"/><Relationship Id="rId82" Type="http://schemas.openxmlformats.org/officeDocument/2006/relationships/hyperlink" Target="https://traveler.my.site.com/Runway/s/article/Global-airline-schedule-change-policies-I-L?language=en_US" TargetMode="External"/><Relationship Id="rId152" Type="http://schemas.openxmlformats.org/officeDocument/2006/relationships/hyperlink" Target="https://traveler.my.site.com/Runway/s/article/Package-3PP-Cancel-a-3PP-booking?language=en_US" TargetMode="External"/><Relationship Id="rId173" Type="http://schemas.openxmlformats.org/officeDocument/2006/relationships/hyperlink" Target="https://traveler.my.site.com/Runway/s/article/Flight-ASC-Major-airline-schedule-change-NL-POSa?language=en_US" TargetMode="External"/><Relationship Id="rId19" Type="http://schemas.openxmlformats.org/officeDocument/2006/relationships/hyperlink" Target="https://traveler.my.site.com/Runway/s/article/Flight-Sabre-Airline-schedule-change?language=en_US" TargetMode="External"/><Relationship Id="rId14" Type="http://schemas.openxmlformats.org/officeDocument/2006/relationships/hyperlink" Target="https://traveler.my.site.com/Runway/s/article/Flight-ASC-Major-airline-schedule-change-NL-POSa?language=en_US" TargetMode="External"/><Relationship Id="rId30" Type="http://schemas.openxmlformats.org/officeDocument/2006/relationships/hyperlink" Target="https://traveler.my.site.com/Runway/s/article/AMEX-relocations?language=en_US" TargetMode="External"/><Relationship Id="rId35" Type="http://schemas.openxmlformats.org/officeDocument/2006/relationships/hyperlink" Target="https://traveler.my.site.com/Runway/s/article/Global-airline-schedule-change-policies-I-L?language=en_US" TargetMode="External"/><Relationship Id="rId56" Type="http://schemas.openxmlformats.org/officeDocument/2006/relationships/hyperlink" Target="https://traveler.my.site.com/Runway/s/article/Global-airline-schedule-change-policies-B-D?language=en_US" TargetMode="External"/><Relationship Id="rId77" Type="http://schemas.openxmlformats.org/officeDocument/2006/relationships/hyperlink" Target="https://traveler.my.site.com/Runway/s/article/Flight-ASC-Schedule-change-for-NDC-booking?language=en_US" TargetMode="External"/><Relationship Id="rId100" Type="http://schemas.openxmlformats.org/officeDocument/2006/relationships/hyperlink" Target="https://traveler.my.site.com/Runway/s/article/Complaints-about-discounts-and-promotions-1694551412877?language=en_US" TargetMode="External"/><Relationship Id="rId105" Type="http://schemas.openxmlformats.org/officeDocument/2006/relationships/hyperlink" Target="https://traveler.my.site.com/Runway/s/article/Flight-ASC-Schedule-change-for-NDC-booking?language=en_US" TargetMode="External"/><Relationship Id="rId126" Type="http://schemas.openxmlformats.org/officeDocument/2006/relationships/hyperlink" Target="https://traveler.my.site.com/Runway/s/article/Flight-ASC-Schedule-changes-in-United-Airlines-Farelogix-Global?language=en_US" TargetMode="External"/><Relationship Id="rId147" Type="http://schemas.openxmlformats.org/officeDocument/2006/relationships/hyperlink" Target="https://traveler.my.site.com/Runway/s/article/Handle-EU-package-bookings-1694551264742?language=en_US" TargetMode="External"/><Relationship Id="rId168" Type="http://schemas.openxmlformats.org/officeDocument/2006/relationships/hyperlink" Target="https://traveler.my.site.com/Runway/s/article/Flight-Cancel-Cancel-a-flight-for-a-refund-in-United-Airlines-Farelogix-Global?language=en_US" TargetMode="External"/><Relationship Id="rId8" Type="http://schemas.openxmlformats.org/officeDocument/2006/relationships/hyperlink" Target="https://traveler.my.site.com/Runway/s/article/Car-Cancel-Waiver-policy?language=en_US" TargetMode="External"/><Relationship Id="rId51" Type="http://schemas.openxmlformats.org/officeDocument/2006/relationships/hyperlink" Target="https://traveler.my.site.com/Runway/s/article/Flight-Airline-contact-policy-for-APAC-EMEA?language=en_US" TargetMode="External"/><Relationship Id="rId72" Type="http://schemas.openxmlformats.org/officeDocument/2006/relationships/hyperlink" Target="https://traveler.my.site.com/Runway/s/article/Flight-ASC-Major-airline-schedule-change-NL-POSa?language=en_US" TargetMode="External"/><Relationship Id="rId93" Type="http://schemas.openxmlformats.org/officeDocument/2006/relationships/hyperlink" Target="https://traveler.my.site.com/Runway/s/article/Airline-contacts-for-KR-POSa-A-C-APAC?language=en_US" TargetMode="External"/><Relationship Id="rId98" Type="http://schemas.openxmlformats.org/officeDocument/2006/relationships/hyperlink" Target="https://traveler.my.site.com/Runway/s/article/Global-Offline-Escalations---Manual-Compensation-Guide?language=en_US" TargetMode="External"/><Relationship Id="rId121" Type="http://schemas.openxmlformats.org/officeDocument/2006/relationships/hyperlink" Target="https://traveler.my.site.com/Runway/s/article/AMER-Airline-schedule-change-policies-K-Z?language=en_US" TargetMode="External"/><Relationship Id="rId142" Type="http://schemas.openxmlformats.org/officeDocument/2006/relationships/hyperlink" Target="https://traveler.my.site.com/Runway/s/article/Call-the-hotel-to-request-a-fee-waiver-for-packages-with-waivers-1694551199360?language=en_US" TargetMode="External"/><Relationship Id="rId163" Type="http://schemas.openxmlformats.org/officeDocument/2006/relationships/hyperlink" Target="https://traveler.my.site.com/Runway/s/article/Change-or-cancel-a-Hotels-com-Rewards-redemption-booking-1694551184112?language=en_US" TargetMode="External"/><Relationship Id="rId3" Type="http://schemas.openxmlformats.org/officeDocument/2006/relationships/styles" Target="styles.xml"/><Relationship Id="rId25" Type="http://schemas.openxmlformats.org/officeDocument/2006/relationships/hyperlink" Target="https://traveler.my.site.com/Runway/s/article/A-refund-or-exchange-did-not-go-through-1694551384872?language=en_US" TargetMode="External"/><Relationship Id="rId46" Type="http://schemas.openxmlformats.org/officeDocument/2006/relationships/hyperlink" Target="https://traveler.my.site.com/Runway/s/article/Flight-Cancel-Korea-91-day-flight-cancellation-policy-KR-POSa?language=en_US" TargetMode="External"/><Relationship Id="rId67" Type="http://schemas.openxmlformats.org/officeDocument/2006/relationships/hyperlink" Target="https://traveler.my.site.com/Runway/s/article/Tools-OneDesk-Lodging-Relocation-Determine-the-reason-and-fault-for-relocation?language=en_US" TargetMode="External"/><Relationship Id="rId116" Type="http://schemas.openxmlformats.org/officeDocument/2006/relationships/hyperlink" Target="https://traveler.my.site.com/Runway/s/article/Flight-Back-Office-Handle-NDC-Farelogix-refund-queries-Global?language=en_US" TargetMode="External"/><Relationship Id="rId137" Type="http://schemas.openxmlformats.org/officeDocument/2006/relationships/hyperlink" Target="https://traveler.my.site.com/Runway/s/article/AMEX-Contact-Escalate-when-a-Card-Member-wants-to-complain-to-AMEX-executives?language=en_US" TargetMode="External"/><Relationship Id="rId158" Type="http://schemas.openxmlformats.org/officeDocument/2006/relationships/hyperlink" Target="https://traveler.my.site.com/Runway/s/article/Package-3PP-Cancel-a-3PP-booking?language=en_US" TargetMode="External"/><Relationship Id="rId20" Type="http://schemas.openxmlformats.org/officeDocument/2006/relationships/hyperlink" Target="https://traveler.my.site.com/Runway/s/article/Lufthansa-LH-airline-policies-1694551662004?language=en_US" TargetMode="External"/><Relationship Id="rId41" Type="http://schemas.openxmlformats.org/officeDocument/2006/relationships/hyperlink" Target="https://traveler.my.site.com/Runway/s/article/Coupon-promotions-for-Hotelscom-EMEA-1694551046011?language=en_US" TargetMode="External"/><Relationship Id="rId62" Type="http://schemas.openxmlformats.org/officeDocument/2006/relationships/hyperlink" Target="https://traveler.my.site.com/Runway/s/article/Hotels-comCash-adjustment-reason-codes?language=en_US" TargetMode="External"/><Relationship Id="rId83" Type="http://schemas.openxmlformats.org/officeDocument/2006/relationships/hyperlink" Target="https://traveler.my.site.com/Runway/s/article/Global-airline-schedule-change-policies-S-Z?language=en_US" TargetMode="External"/><Relationship Id="rId88" Type="http://schemas.openxmlformats.org/officeDocument/2006/relationships/hyperlink" Target="https://traveler.my.site.com/Runway/s/article/EMEA-Airline-schedule-change-policies-1694551028974?language=en_US" TargetMode="External"/><Relationship Id="rId111" Type="http://schemas.openxmlformats.org/officeDocument/2006/relationships/hyperlink" Target="https://traveler.my.site.com/Runway/s/article/Airline-name-correction-and-change-policies-for-EMEA-1694551047747?language=en_US" TargetMode="External"/><Relationship Id="rId132" Type="http://schemas.openxmlformats.org/officeDocument/2006/relationships/hyperlink" Target="https://traveler.my.site.com/Runway/s/article/Flight-ASC-Schedule-changes-in-United-Airlines-Farelogix-Global?language=en_US" TargetMode="External"/><Relationship Id="rId153" Type="http://schemas.openxmlformats.org/officeDocument/2006/relationships/hyperlink" Target="https://traveler.my.site.com/Runway/s/article/Handle-EU-package-bookings-1694551264742?language=en_US" TargetMode="External"/><Relationship Id="rId174" Type="http://schemas.openxmlformats.org/officeDocument/2006/relationships/hyperlink" Target="https://traveler.my.site.com/Runway/s/article/Flight-Back-Office-Resolve-an-Accept-Major-schedule-change?language=en_US" TargetMode="External"/><Relationship Id="rId179" Type="http://schemas.openxmlformats.org/officeDocument/2006/relationships/hyperlink" Target="https://traveler.my.site.com/Runway/s/article/Lufthansa-LH-airline-policies-1694551662004?language=en_US" TargetMode="External"/><Relationship Id="rId15" Type="http://schemas.openxmlformats.org/officeDocument/2006/relationships/hyperlink" Target="https://traveler.my.site.com/Runway/s/article/Flight-ASC-Minor-airline-schedule-change-NL-POSa?language=en_US" TargetMode="External"/><Relationship Id="rId36" Type="http://schemas.openxmlformats.org/officeDocument/2006/relationships/hyperlink" Target="https://traveler.my.site.com/Runway/s/article/AMER-Airline-schedule-change-policies-a-b?language=en_US" TargetMode="External"/><Relationship Id="rId57" Type="http://schemas.openxmlformats.org/officeDocument/2006/relationships/hyperlink" Target="https://traveler.my.site.com/Runway/s/article/Global-airline-schedule-change-policies-I-L?language=en_US" TargetMode="External"/><Relationship Id="rId106" Type="http://schemas.openxmlformats.org/officeDocument/2006/relationships/hyperlink" Target="https://traveler.my.site.com/Runway/s/article/Flight-ASC-Schedule-change-in-Voyager-Next-for-NDC-booking?language=en_US" TargetMode="External"/><Relationship Id="rId127" Type="http://schemas.openxmlformats.org/officeDocument/2006/relationships/hyperlink" Target="https://traveler.my.site.com/Runway/s/article/Lufthansa-LH-airline-policies-1694551662004?language=en_US" TargetMode="External"/><Relationship Id="rId10" Type="http://schemas.openxmlformats.org/officeDocument/2006/relationships/hyperlink" Target="https://traveler.my.site.com/Runway/s/article/Car-Change-Hertz-Dollar-and-Thrifty-rebook-and-cancel-waiver-policy?language=en_US" TargetMode="External"/><Relationship Id="rId31" Type="http://schemas.openxmlformats.org/officeDocument/2006/relationships/hyperlink" Target="https://traveler.my.site.com/Runway/s/article/B2B-Affiliate-After-hours-support-for-Amadeus-relocations-and-hotel-reconfirmations?language=en_US" TargetMode="External"/><Relationship Id="rId52" Type="http://schemas.openxmlformats.org/officeDocument/2006/relationships/hyperlink" Target="https://traveler.my.site.com/Runway/s/article/Lufthansa-LH-airline-policies-1694551662004?language=en_US" TargetMode="External"/><Relationship Id="rId73" Type="http://schemas.openxmlformats.org/officeDocument/2006/relationships/hyperlink" Target="https://traveler.my.site.com/Runway/s/article/Flight-ASC-Minor-airline-schedule-change-NL-POSa?language=en_US" TargetMode="External"/><Relationship Id="rId78" Type="http://schemas.openxmlformats.org/officeDocument/2006/relationships/hyperlink" Target="https://traveler.my.site.com/Runway/s/article/Lufthansa-LH-airline-policies-1694551662004?language=en_US" TargetMode="External"/><Relationship Id="rId94" Type="http://schemas.openxmlformats.org/officeDocument/2006/relationships/hyperlink" Target="https://traveler.my.site.com/Runway/s/article/Airline-contacts-for-SG-POSa-A-C-APAC?language=en_US" TargetMode="External"/><Relationship Id="rId99" Type="http://schemas.openxmlformats.org/officeDocument/2006/relationships/hyperlink" Target="https://traveler.my.site.com/Runway/s/article/AMEX-Service-AMEX-bank-complaints?language=en_US" TargetMode="External"/><Relationship Id="rId101" Type="http://schemas.openxmlformats.org/officeDocument/2006/relationships/hyperlink" Target="https://traveler.my.site.com/Runway/s/article/Contact-Complaints-Handle-third-party-3PI-inventory-complaints-Retail?language=en_US" TargetMode="External"/><Relationship Id="rId122" Type="http://schemas.openxmlformats.org/officeDocument/2006/relationships/hyperlink" Target="https://traveler.my.site.com/Runway/s/article/Global-airline-schedule-change-policies-I-L?language=en_US" TargetMode="External"/><Relationship Id="rId143" Type="http://schemas.openxmlformats.org/officeDocument/2006/relationships/hyperlink" Target="https://traveler.my.site.com/Runway/s/article/Choose-reason-codes-for-Cars-activities-insurance-Cruise-and-packages-1694551204363?language=en_US" TargetMode="External"/><Relationship Id="rId148" Type="http://schemas.openxmlformats.org/officeDocument/2006/relationships/hyperlink" Target="https://traveler.my.site.com/Runway/s/article/Handle-non-EU-package-bookings?language=en_US" TargetMode="External"/><Relationship Id="rId164" Type="http://schemas.openxmlformats.org/officeDocument/2006/relationships/hyperlink" Target="https://traveler.my.site.com/Runway/s/article/Expedia-Rewards-and-Hotels-com-Rewards-Complex-Lodging-scenarios-1694551652475?language=en_US" TargetMode="External"/><Relationship Id="rId169" Type="http://schemas.openxmlformats.org/officeDocument/2006/relationships/hyperlink" Target="https://traveler.my.site.com/Runway/s/article/Flight-Cancel-Charge-a-Singapore-Airlines-Refund-Application-Fee-RAF-JP-POSa?language=en_U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raveler.my.site.com/Runway/s/article/Car-Change-Fox-and-Sixt-rebook-and-cancel-waiver-policy?language=en_US" TargetMode="External"/><Relationship Id="rId180" Type="http://schemas.openxmlformats.org/officeDocument/2006/relationships/header" Target="header1.xml"/><Relationship Id="rId26" Type="http://schemas.openxmlformats.org/officeDocument/2006/relationships/hyperlink" Target="https://traveler.my.site.com/Runway/s/article/Airline-Refund-Checks-Process-1694551469712?language=en_US" TargetMode="External"/><Relationship Id="rId47" Type="http://schemas.openxmlformats.org/officeDocument/2006/relationships/hyperlink" Target="https://traveler.my.site.com/Runway/s/article/Flight-Cancel-LCC-cancellation-policy-Global?language=en_US" TargetMode="External"/><Relationship Id="rId68" Type="http://schemas.openxmlformats.org/officeDocument/2006/relationships/hyperlink" Target="https://traveler.my.site.com/Runway/s/article/Account-Troubleshoot-a-blocked-booking-or-account-Relocations?language=en_US" TargetMode="External"/><Relationship Id="rId89" Type="http://schemas.openxmlformats.org/officeDocument/2006/relationships/hyperlink" Target="https://traveler.my.site.com/Runway/s/article/EMEA-Package-Travel-Insurance-Flex-policies-for-Israel-Hamas-Conflict?language=en_US" TargetMode="External"/><Relationship Id="rId112" Type="http://schemas.openxmlformats.org/officeDocument/2006/relationships/hyperlink" Target="https://traveler.my.site.com/Runway/s/article/Billing-Klarna-payments-and-refunds-EMEA?language=en_US" TargetMode="External"/><Relationship Id="rId133" Type="http://schemas.openxmlformats.org/officeDocument/2006/relationships/hyperlink" Target="https://traveler.my.site.com/Runway/s/article/Flight-ASC-Work-the-airline-schedule-change-ASC-queue?language=en_US" TargetMode="External"/><Relationship Id="rId154" Type="http://schemas.openxmlformats.org/officeDocument/2006/relationships/hyperlink" Target="https://traveler.my.site.com/Runway/s/article/Handle-non-EU-package-bookings?language=en_US" TargetMode="External"/><Relationship Id="rId175" Type="http://schemas.openxmlformats.org/officeDocument/2006/relationships/hyperlink" Target="https://traveler.my.site.com/Runway/s/article/Flight-ASC-Minor-airline-schedule-change-NL-POSa?language=en_US" TargetMode="External"/><Relationship Id="rId16" Type="http://schemas.openxmlformats.org/officeDocument/2006/relationships/hyperlink" Target="https://traveler.my.site.com/Runway/s/article/Flight-ASC-Resolve-an-airline-schedule-change-Global?language=en_US" TargetMode="External"/><Relationship Id="rId37" Type="http://schemas.openxmlformats.org/officeDocument/2006/relationships/hyperlink" Target="https://traveler.my.site.com/Runway/s/article/AMER-Airline-schedule-change-policies-c-j?language=en_US" TargetMode="External"/><Relationship Id="rId58" Type="http://schemas.openxmlformats.org/officeDocument/2006/relationships/hyperlink" Target="https://traveler.my.site.com/Runway/s/article/Cancel-or-change-Car-reservations-affected-by-airline-schedule-changes-1694551249830?language=en_US" TargetMode="External"/><Relationship Id="rId79" Type="http://schemas.openxmlformats.org/officeDocument/2006/relationships/hyperlink" Target="https://traveler.my.site.com/Runway/s/article/AMER-Airline-schedule-change-policies-c-j?language=en_US" TargetMode="External"/><Relationship Id="rId102" Type="http://schemas.openxmlformats.org/officeDocument/2006/relationships/hyperlink" Target="https://traveler.my.site.com/Runway/s/article/Contact-Complaints-hub?language=en_US" TargetMode="External"/><Relationship Id="rId123" Type="http://schemas.openxmlformats.org/officeDocument/2006/relationships/hyperlink" Target="https://traveler.my.site.com/Runway/s/article/Flight-ASC-Major-airline-schedule-change-NL-POSa?language=en_US" TargetMode="External"/><Relationship Id="rId144" Type="http://schemas.openxmlformats.org/officeDocument/2006/relationships/hyperlink" Target="https://traveler.my.site.com/Runway/s/article/EMEA-flexibility-policy-for-packages-during-crisis-events-1694551253254?language=en_US" TargetMode="External"/><Relationship Id="rId90" Type="http://schemas.openxmlformats.org/officeDocument/2006/relationships/hyperlink" Target="https://traveler.my.site.com/Runway/s/article/Voli-Centro-regolamenti-delle-compagnie-aeree?language=en_US" TargetMode="External"/><Relationship Id="rId165" Type="http://schemas.openxmlformats.org/officeDocument/2006/relationships/hyperlink" Target="https://traveler.my.site.com/Runway/s/article/When-to-transfer-or-escalate-to-Reservation-Services-RET-1694551637968?language=en_US" TargetMode="External"/><Relationship Id="rId27" Type="http://schemas.openxmlformats.org/officeDocument/2006/relationships/hyperlink" Target="https://traveler.my.site.com/Runway/s/article/AMER-Airline-schedule-change-policies-K-Z?language=en_US" TargetMode="External"/><Relationship Id="rId48" Type="http://schemas.openxmlformats.org/officeDocument/2006/relationships/hyperlink" Target="https://traveler.my.site.com/Runway/s/article/Flight-Void-LCC-cancellation-policy-Global?language=en_US" TargetMode="External"/><Relationship Id="rId69" Type="http://schemas.openxmlformats.org/officeDocument/2006/relationships/hyperlink" Target="https://traveler.my.site.com/Runway/s/article/AMEX-relocations?language=en_US" TargetMode="External"/><Relationship Id="rId113" Type="http://schemas.openxmlformats.org/officeDocument/2006/relationships/hyperlink" Target="https://traveler.my.site.com/Runway/s/article/Billing-Refund-How-to-use-Farelogix-NDC-BSP-Refunds?language=en_US" TargetMode="External"/><Relationship Id="rId134" Type="http://schemas.openxmlformats.org/officeDocument/2006/relationships/hyperlink" Target="https://traveler.my.site.com/Runway/s/article/Resolve-hotel-complaints-1694551395485?language=en_US" TargetMode="External"/><Relationship Id="rId80" Type="http://schemas.openxmlformats.org/officeDocument/2006/relationships/hyperlink" Target="https://traveler.my.site.com/Runway/s/article/AMER-Airline-schedule-change-policies-K-Z?language=en_US" TargetMode="External"/><Relationship Id="rId155" Type="http://schemas.openxmlformats.org/officeDocument/2006/relationships/hyperlink" Target="https://traveler.my.site.com/Runway/s/article/European-Union-regulations-to-protect-travellers-with-package-bookings-1694551023837?language=en_US" TargetMode="External"/><Relationship Id="rId176" Type="http://schemas.openxmlformats.org/officeDocument/2006/relationships/hyperlink" Target="https://traveler.my.site.com/Runway/s/article/Flight-ASC-Resolve-an-airline-schedule-change-Global?language=en_US" TargetMode="External"/><Relationship Id="rId17" Type="http://schemas.openxmlformats.org/officeDocument/2006/relationships/hyperlink" Target="https://traveler.my.site.com/Runway/s/article/Flight-ASC-Schedule-changes-in-United-Airlines-Farelogix-Global?language=en_US" TargetMode="External"/><Relationship Id="rId38" Type="http://schemas.openxmlformats.org/officeDocument/2006/relationships/hyperlink" Target="https://traveler.my.site.com/Runway/s/article/APAC-Airline-schedule-change-policies-1694551040921?language=en_US" TargetMode="External"/><Relationship Id="rId59" Type="http://schemas.openxmlformats.org/officeDocument/2006/relationships/hyperlink" Target="https://traveler.my.site.com/Runway/s/article/Lufthansa-LH-airline-policies-1694551662004?language=en_US" TargetMode="External"/><Relationship Id="rId103" Type="http://schemas.openxmlformats.org/officeDocument/2006/relationships/hyperlink" Target="https://traveler.my.site.com/Runway/s/article/Air-Canada-NDC-Processes?language=en_US" TargetMode="External"/><Relationship Id="rId124" Type="http://schemas.openxmlformats.org/officeDocument/2006/relationships/hyperlink" Target="https://traveler.my.site.com/Runway/s/article/Flight-ASC-Minor-airline-schedule-change-NL-POSa?language=en_US" TargetMode="External"/><Relationship Id="rId70" Type="http://schemas.openxmlformats.org/officeDocument/2006/relationships/hyperlink" Target="https://traveler.my.site.com/Runway/s/article/B2B-Affiliate-After-hours-support-for-Amadeus-relocations-and-hotel-reconfirmations?language=en_US" TargetMode="External"/><Relationship Id="rId91" Type="http://schemas.openxmlformats.org/officeDocument/2006/relationships/hyperlink" Target="https://traveler.my.site.com/Runway/s/article/Car-rental-companies-contact-information-A-D?language=en_US" TargetMode="External"/><Relationship Id="rId145" Type="http://schemas.openxmlformats.org/officeDocument/2006/relationships/hyperlink" Target="https://traveler.my.site.com/Runway/s/article/Offer-booking-options-for-multi-destination-packages-1694551220283?language=en_US" TargetMode="External"/><Relationship Id="rId166" Type="http://schemas.openxmlformats.org/officeDocument/2006/relationships/hyperlink" Target="https://traveler.my.site.com/Runway/s/article/Volo-Prenotazione-Politica-sulle-richieste-di-posti-a-sedere-Globale?language=en_US" TargetMode="External"/><Relationship Id="rId1" Type="http://schemas.openxmlformats.org/officeDocument/2006/relationships/customXml" Target="../customXml/item1.xml"/><Relationship Id="rId28" Type="http://schemas.openxmlformats.org/officeDocument/2006/relationships/hyperlink" Target="https://traveler.my.site.com/Runway/s/article/Global-airline-schedule-change-policies-S-Z?language=en_US" TargetMode="External"/><Relationship Id="rId49" Type="http://schemas.openxmlformats.org/officeDocument/2006/relationships/hyperlink" Target="https://traveler.my.site.com/Runway/s/article/Flight-Cancel-Void-policy-Global?language=en_US" TargetMode="External"/><Relationship Id="rId114" Type="http://schemas.openxmlformats.org/officeDocument/2006/relationships/hyperlink" Target="https://traveler.my.site.com/Runway/s/article/Billing-Refund-Process-an-ELV-refund-using-WorldPay-EMEA?language=en_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7551</Words>
  <Characters>43045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 di valutazione da etichettare - sondaggio agenti 2026-08</dc:title>
  <dc:subject>Modulo compilabile per la valutazione dei risultati del prefiltro locale</dc:subject>
  <dc:creator>Leonardo Cengia</dc:creator>
  <cp:keywords>valutazione, retrieval, agenti, Runway Surfer</cp:keywords>
  <dc:description>generated by python-docx</dc:description>
  <cp:lastModifiedBy>Supervisor02</cp:lastModifiedBy>
  <cp:revision>2</cp:revision>
  <dcterms:created xsi:type="dcterms:W3CDTF">2026-09-11T08:05:00Z</dcterms:created>
  <dcterms:modified xsi:type="dcterms:W3CDTF">2026-09-11T08:05:00Z</dcterms:modified>
  <cp:category/>
</cp:coreProperties>
</file>